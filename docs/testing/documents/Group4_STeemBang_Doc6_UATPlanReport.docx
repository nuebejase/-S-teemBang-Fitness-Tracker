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UAT Plan &amp; Report — (S)TeemBang</w:t>
      </w:r>
    </w:p>
    <w:p>
      <w:r>
        <w:t>Group: Group 4</w:t>
      </w:r>
    </w:p>
    <w:p>
      <w:pPr>
        <w:pStyle w:val="Heading1"/>
      </w:pPr>
      <w:r>
        <w:t>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(S)TeemBang — Fitness Tracking Application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User Acceptance Test (UAT) Plan &amp; Report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Final (draft — replace signatures)</w:t>
            </w:r>
          </w:p>
        </w:tc>
      </w:tr>
      <w:tr>
        <w:tc>
          <w:tcPr>
            <w:tcW w:type="dxa" w:w="4320"/>
          </w:tcPr>
          <w:p>
            <w:r>
              <w:t>System Basis</w:t>
            </w:r>
          </w:p>
        </w:tc>
        <w:tc>
          <w:tcPr>
            <w:tcW w:type="dxa" w:w="4320"/>
          </w:tcPr>
          <w:p>
            <w:r>
              <w:t>Vue 3 + FastAPI + SQLite</w:t>
            </w:r>
          </w:p>
        </w:tc>
      </w:tr>
      <w:tr>
        <w:tc>
          <w:tcPr>
            <w:tcW w:type="dxa" w:w="4320"/>
          </w:tcPr>
          <w:p>
            <w:r>
              <w:t>Prepared Date</w:t>
            </w:r>
          </w:p>
        </w:tc>
        <w:tc>
          <w:tcPr>
            <w:tcW w:type="dxa" w:w="4320"/>
          </w:tcPr>
          <w:p>
            <w:r>
              <w:t>2026-05-16</w:t>
            </w:r>
          </w:p>
        </w:tc>
      </w:tr>
      <w:tr>
        <w:tc>
          <w:tcPr>
            <w:tcW w:type="dxa" w:w="4320"/>
          </w:tcPr>
          <w:p>
            <w:r>
              <w:t>Target Submission Date</w:t>
            </w:r>
          </w:p>
        </w:tc>
        <w:tc>
          <w:tcPr>
            <w:tcW w:type="dxa" w:w="4320"/>
          </w:tcPr>
          <w:p>
            <w:r>
              <w:t>2026-05-16</w:t>
            </w:r>
          </w:p>
        </w:tc>
      </w:tr>
    </w:tbl>
    <w:p>
      <w:pPr>
        <w:pStyle w:val="Heading1"/>
      </w:pPr>
      <w:r>
        <w:t>1. Project overview and UAT scope</w:t>
      </w:r>
    </w:p>
    <w:p>
      <w:r>
        <w:t>(S)TeemBang helps members track workouts, steps, and goals with dashboard analytics. UAT confirms these flows work for real users without developer assistance.</w:t>
      </w:r>
    </w:p>
    <w:p>
      <w:r>
        <w:t>In scope:</w:t>
      </w:r>
    </w:p>
    <w:p>
      <w:pPr>
        <w:pStyle w:val="ListBullet"/>
      </w:pPr>
      <w:r>
        <w:t>Registration, login, logout</w:t>
      </w:r>
    </w:p>
    <w:p>
      <w:pPr>
        <w:pStyle w:val="ListBullet"/>
      </w:pPr>
      <w:r>
        <w:t>Dashboard, step sync, workout logging</w:t>
      </w:r>
    </w:p>
    <w:p>
      <w:pPr>
        <w:pStyle w:val="ListBullet"/>
      </w:pPr>
      <w:r>
        <w:t>Goals and analytics trends</w:t>
      </w:r>
    </w:p>
    <w:p>
      <w:pPr>
        <w:pStyle w:val="ListBullet"/>
      </w:pPr>
      <w:r>
        <w:t>Profile and notifications</w:t>
      </w:r>
    </w:p>
    <w:p>
      <w:pPr>
        <w:pStyle w:val="ListBullet"/>
      </w:pPr>
      <w:r>
        <w:t>Admin stats and RBAC</w:t>
      </w:r>
    </w:p>
    <w:p>
      <w:r>
        <w:t>Out of scope: Wearables, AI coaching, nutrition, payments, formal load testing.</w:t>
      </w:r>
    </w:p>
    <w:p>
      <w:pPr>
        <w:pStyle w:val="Heading1"/>
      </w:pPr>
      <w:r>
        <w:t>2. UAT objectives</w:t>
      </w:r>
    </w:p>
    <w:p>
      <w:r>
        <w:t>Primary: Confirm a member tester can track fitness activity and an admin can view platform stats.</w:t>
      </w:r>
    </w:p>
    <w:p>
      <w:r>
        <w:t>Secondary:</w:t>
      </w:r>
    </w:p>
    <w:p>
      <w:pPr>
        <w:pStyle w:val="ListBullet"/>
      </w:pPr>
      <w:r>
        <w:t>Validate mobile-friendly layout</w:t>
      </w:r>
    </w:p>
    <w:p>
      <w:pPr>
        <w:pStyle w:val="ListBullet"/>
      </w:pPr>
      <w:r>
        <w:t>Collect usability feedback</w:t>
      </w:r>
    </w:p>
    <w:p>
      <w:pPr>
        <w:pStyle w:val="Heading1"/>
      </w:pPr>
      <w:r>
        <w:t>3. Methodology</w:t>
      </w:r>
    </w:p>
    <w:p>
      <w:r>
        <w:t>Manual scenario-driven UAT via web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Scenario list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Section 11 table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Section 14</w:t>
            </w:r>
          </w:p>
        </w:tc>
      </w:tr>
    </w:tbl>
    <w:p>
      <w:pPr>
        <w:pStyle w:val="Heading1"/>
      </w:pPr>
      <w:r>
        <w:t>4.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System name</w:t>
            </w:r>
          </w:p>
        </w:tc>
        <w:tc>
          <w:tcPr>
            <w:tcW w:type="dxa" w:w="4320"/>
          </w:tcPr>
          <w:p>
            <w:r>
              <w:t>(S)TeemBang</w:t>
            </w:r>
          </w:p>
        </w:tc>
      </w:tr>
      <w:tr>
        <w:tc>
          <w:tcPr>
            <w:tcW w:type="dxa" w:w="4320"/>
          </w:tcPr>
          <w:p>
            <w:r>
              <w:t>Frontend URL</w:t>
            </w:r>
          </w:p>
        </w:tc>
        <w:tc>
          <w:tcPr>
            <w:tcW w:type="dxa" w:w="4320"/>
          </w:tcPr>
          <w:p>
            <w:r>
              <w:t>http://localhost:5173/</w:t>
            </w:r>
          </w:p>
        </w:tc>
      </w:tr>
      <w:tr>
        <w:tc>
          <w:tcPr>
            <w:tcW w:type="dxa" w:w="4320"/>
          </w:tcPr>
          <w:p>
            <w:r>
              <w:t>Backend URL</w:t>
            </w:r>
          </w:p>
        </w:tc>
        <w:tc>
          <w:tcPr>
            <w:tcW w:type="dxa" w:w="4320"/>
          </w:tcPr>
          <w:p>
            <w:r>
              <w:t>http://127.0.0.1:8000/</w:t>
            </w:r>
          </w:p>
        </w:tc>
      </w:tr>
      <w:tr>
        <w:tc>
          <w:tcPr>
            <w:tcW w:type="dxa" w:w="4320"/>
          </w:tcPr>
          <w:p>
            <w:r>
              <w:t>Admin seed</w:t>
            </w:r>
          </w:p>
        </w:tc>
        <w:tc>
          <w:tcPr>
            <w:tcW w:type="dxa" w:w="4320"/>
          </w:tcPr>
          <w:p>
            <w:r>
              <w:t>admin@steambang.com / admin123</w:t>
            </w:r>
          </w:p>
        </w:tc>
      </w:tr>
      <w:tr>
        <w:tc>
          <w:tcPr>
            <w:tcW w:type="dxa" w:w="4320"/>
          </w:tcPr>
          <w:p>
            <w:r>
              <w:t>Demo member</w:t>
            </w:r>
          </w:p>
        </w:tc>
        <w:tc>
          <w:tcPr>
            <w:tcW w:type="dxa" w:w="4320"/>
          </w:tcPr>
          <w:p>
            <w:r>
              <w:t>demo@steambang.com / demo1234</w:t>
            </w:r>
          </w:p>
        </w:tc>
      </w:tr>
    </w:tbl>
    <w:p>
      <w:pPr>
        <w:pStyle w:val="Heading1"/>
      </w:pPr>
      <w:r>
        <w:t>5.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UAT coordinator</w:t>
            </w:r>
          </w:p>
        </w:tc>
        <w:tc>
          <w:tcPr>
            <w:tcW w:type="dxa" w:w="2880"/>
          </w:tcPr>
          <w:p>
            <w:r>
              <w:t>Christel</w:t>
            </w:r>
          </w:p>
        </w:tc>
        <w:tc>
          <w:tcPr>
            <w:tcW w:type="dxa" w:w="2880"/>
          </w:tcPr>
          <w:p>
            <w:r>
              <w:t>Schedule and environment</w:t>
            </w:r>
          </w:p>
        </w:tc>
      </w:tr>
      <w:tr>
        <w:tc>
          <w:tcPr>
            <w:tcW w:type="dxa" w:w="2880"/>
          </w:tcPr>
          <w:p>
            <w:r>
              <w:t>Member UAT tester</w:t>
            </w:r>
          </w:p>
        </w:tc>
        <w:tc>
          <w:tcPr>
            <w:tcW w:type="dxa" w:w="2880"/>
          </w:tcPr>
          <w:p>
            <w:r>
              <w:t>[External]</w:t>
            </w:r>
          </w:p>
        </w:tc>
        <w:tc>
          <w:tcPr>
            <w:tcW w:type="dxa" w:w="2880"/>
          </w:tcPr>
          <w:p>
            <w:r>
              <w:t>UAT-SB-001..005</w:t>
            </w:r>
          </w:p>
        </w:tc>
      </w:tr>
      <w:tr>
        <w:tc>
          <w:tcPr>
            <w:tcW w:type="dxa" w:w="2880"/>
          </w:tcPr>
          <w:p>
            <w:r>
              <w:t>Admin UAT tester</w:t>
            </w:r>
          </w:p>
        </w:tc>
        <w:tc>
          <w:tcPr>
            <w:tcW w:type="dxa" w:w="2880"/>
          </w:tcPr>
          <w:p>
            <w:r>
              <w:t>[External]</w:t>
            </w:r>
          </w:p>
        </w:tc>
        <w:tc>
          <w:tcPr>
            <w:tcW w:type="dxa" w:w="2880"/>
          </w:tcPr>
          <w:p>
            <w:r>
              <w:t>UAT-SB-006..007</w:t>
            </w:r>
          </w:p>
        </w:tc>
      </w:tr>
    </w:tbl>
    <w:p>
      <w:pPr>
        <w:pStyle w:val="Heading1"/>
      </w:pPr>
      <w:r>
        <w:t>6. UAT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UAT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UAT-SB-001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Register, log out, log back in as member</w:t>
            </w:r>
          </w:p>
        </w:tc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UAT-SB-002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View dashboard stats and sync steps</w:t>
            </w:r>
          </w:p>
        </w:tc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UAT-SB-003</w:t>
            </w:r>
          </w:p>
        </w:tc>
        <w:tc>
          <w:tcPr>
            <w:tcW w:type="dxa" w:w="1728"/>
          </w:tcPr>
          <w:p>
            <w:r>
              <w:t>Workouts</w:t>
            </w:r>
          </w:p>
        </w:tc>
        <w:tc>
          <w:tcPr>
            <w:tcW w:type="dxa" w:w="1728"/>
          </w:tcPr>
          <w:p>
            <w:r>
              <w:t>Log a workout and see calories on dashboard</w:t>
            </w:r>
          </w:p>
        </w:tc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UAT-SB-004</w:t>
            </w:r>
          </w:p>
        </w:tc>
        <w:tc>
          <w:tcPr>
            <w:tcW w:type="dxa" w:w="1728"/>
          </w:tcPr>
          <w:p>
            <w:r>
              <w:t>Goals</w:t>
            </w:r>
          </w:p>
        </w:tc>
        <w:tc>
          <w:tcPr>
            <w:tcW w:type="dxa" w:w="1728"/>
          </w:tcPr>
          <w:p>
            <w:r>
              <w:t>Set a daily step goal and view progress</w:t>
            </w:r>
          </w:p>
        </w:tc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UAT-SB-005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  <w:tc>
          <w:tcPr>
            <w:tcW w:type="dxa" w:w="1728"/>
          </w:tcPr>
          <w:p>
            <w:r>
              <w:t>Open analytics and change trend period</w:t>
            </w:r>
          </w:p>
        </w:tc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UAT-SB-006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 views platform stats; member cannot</w:t>
            </w:r>
          </w:p>
        </w:tc>
        <w:tc>
          <w:tcPr>
            <w:tcW w:type="dxa" w:w="1728"/>
          </w:tcPr>
          <w:p>
            <w:r>
              <w:t>Admin + Member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UAT-SB-007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Guest/member blocked from admin routes and APIs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1"/>
      </w:pPr>
      <w:r>
        <w:t>7.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Cannot log activity or data loss</w:t>
            </w:r>
          </w:p>
        </w:tc>
        <w:tc>
          <w:tcPr>
            <w:tcW w:type="dxa" w:w="2880"/>
          </w:tcPr>
          <w:p>
            <w:r>
              <w:t>Stop until fixed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Major feature broken</w:t>
            </w:r>
          </w:p>
        </w:tc>
        <w:tc>
          <w:tcPr>
            <w:tcW w:type="dxa" w:w="2880"/>
          </w:tcPr>
          <w:p>
            <w:r>
              <w:t>Fix before sign-off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Cosmetic</w:t>
            </w:r>
          </w:p>
        </w:tc>
        <w:tc>
          <w:tcPr>
            <w:tcW w:type="dxa" w:w="2880"/>
          </w:tcPr>
          <w:p>
            <w:r>
              <w:t>Defer if needed</w:t>
            </w:r>
          </w:p>
        </w:tc>
      </w:tr>
    </w:tbl>
    <w:p>
      <w:pPr>
        <w:pStyle w:val="Heading1"/>
      </w:pPr>
      <w:r>
        <w:t>8.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2026-05-16</w:t>
            </w:r>
          </w:p>
        </w:tc>
        <w:tc>
          <w:tcPr>
            <w:tcW w:type="dxa" w:w="2160"/>
          </w:tcPr>
          <w:p>
            <w:r>
              <w:t>UAT execution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Section 11</w:t>
            </w:r>
          </w:p>
        </w:tc>
      </w:tr>
    </w:tbl>
    <w:p>
      <w:pPr>
        <w:pStyle w:val="Heading1"/>
      </w:pPr>
      <w:r>
        <w:t>9. Entry/exit</w:t>
      </w:r>
    </w:p>
    <w:p>
      <w:r>
        <w:t>Entry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Build up</w:t>
            </w:r>
          </w:p>
        </w:tc>
        <w:tc>
          <w:tcPr>
            <w:tcW w:type="dxa" w:w="4320"/>
          </w:tcPr>
          <w:p>
            <w:r>
              <w:t>API + UI running</w:t>
            </w:r>
          </w:p>
        </w:tc>
      </w:tr>
    </w:tbl>
    <w:p>
      <w:r>
        <w:t>Exit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Scenarios done</w:t>
            </w:r>
          </w:p>
        </w:tc>
        <w:tc>
          <w:tcPr>
            <w:tcW w:type="dxa" w:w="4320"/>
          </w:tcPr>
          <w:p>
            <w:r>
              <w:t>All UAT-SB executed</w:t>
            </w:r>
          </w:p>
        </w:tc>
      </w:tr>
    </w:tbl>
    <w:p>
      <w:pPr>
        <w:pStyle w:val="Heading1"/>
      </w:pPr>
      <w:r>
        <w:t>10.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Local-only demo</w:t>
            </w:r>
          </w:p>
        </w:tc>
        <w:tc>
          <w:tcPr>
            <w:tcW w:type="dxa" w:w="2880"/>
          </w:tcPr>
          <w:p>
            <w:r>
              <w:t>Record evidence</w:t>
            </w:r>
          </w:p>
        </w:tc>
      </w:tr>
    </w:tbl>
    <w:p>
      <w:pPr>
        <w:pStyle w:val="Heading1"/>
      </w:pPr>
      <w:r>
        <w:t>11. Execution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UAT ID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Tester / role</w:t>
            </w:r>
          </w:p>
        </w:tc>
        <w:tc>
          <w:tcPr>
            <w:tcW w:type="dxa" w:w="1080"/>
          </w:tcPr>
          <w:p>
            <w:r>
              <w:t>Date executed</w:t>
            </w:r>
          </w:p>
        </w:tc>
        <w:tc>
          <w:tcPr>
            <w:tcW w:type="dxa" w:w="1080"/>
          </w:tcPr>
          <w:p>
            <w:r>
              <w:t>Expected business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Pass/Fail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UAT-SB-001</w:t>
            </w:r>
          </w:p>
        </w:tc>
        <w:tc>
          <w:tcPr>
            <w:tcW w:type="dxa" w:w="1080"/>
          </w:tcPr>
          <w:p>
            <w:r>
              <w:t>Register, log out, log back in as member</w:t>
            </w:r>
          </w:p>
        </w:tc>
        <w:tc>
          <w:tcPr>
            <w:tcW w:type="dxa" w:w="1080"/>
          </w:tcPr>
          <w:p>
            <w:r>
              <w:t>Sherwin (member)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UAT-SB-001 succeeds.</w:t>
            </w:r>
          </w:p>
        </w:tc>
        <w:tc>
          <w:tcPr>
            <w:tcW w:type="dxa" w:w="1080"/>
          </w:tcPr>
          <w:p>
            <w:r>
              <w:t>Register/login via pytest; UI logout/login spot-check recommended.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UAT-SB-002</w:t>
            </w:r>
          </w:p>
        </w:tc>
        <w:tc>
          <w:tcPr>
            <w:tcW w:type="dxa" w:w="1080"/>
          </w:tcPr>
          <w:p>
            <w:r>
              <w:t>View dashboard stats and sync steps</w:t>
            </w:r>
          </w:p>
        </w:tc>
        <w:tc>
          <w:tcPr>
            <w:tcW w:type="dxa" w:w="1080"/>
          </w:tcPr>
          <w:p>
            <w:r>
              <w:t>John Rae (member)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UAT-SB-002 succeeds.</w:t>
            </w:r>
          </w:p>
        </w:tc>
        <w:tc>
          <w:tcPr>
            <w:tcW w:type="dxa" w:w="1080"/>
          </w:tcPr>
          <w:p>
            <w:r>
              <w:t>Dashboard and step sync exercised in pytest + browser.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UAT-SB-003</w:t>
            </w:r>
          </w:p>
        </w:tc>
        <w:tc>
          <w:tcPr>
            <w:tcW w:type="dxa" w:w="1080"/>
          </w:tcPr>
          <w:p>
            <w:r>
              <w:t>Log a workout and see calories on dashboard</w:t>
            </w:r>
          </w:p>
        </w:tc>
        <w:tc>
          <w:tcPr>
            <w:tcW w:type="dxa" w:w="1080"/>
          </w:tcPr>
          <w:p>
            <w:r>
              <w:t>Jase Karl (member)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UAT-SB-003 succeeds.</w:t>
            </w:r>
          </w:p>
        </w:tc>
        <w:tc>
          <w:tcPr>
            <w:tcW w:type="dxa" w:w="1080"/>
          </w:tcPr>
          <w:p>
            <w:r>
              <w:t>Workout logging in pytest; UI Workouts page smoke in browser.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UAT-SB-004</w:t>
            </w:r>
          </w:p>
        </w:tc>
        <w:tc>
          <w:tcPr>
            <w:tcW w:type="dxa" w:w="1080"/>
          </w:tcPr>
          <w:p>
            <w:r>
              <w:t>Set a daily step goal and view progress</w:t>
            </w:r>
          </w:p>
        </w:tc>
        <w:tc>
          <w:tcPr>
            <w:tcW w:type="dxa" w:w="1080"/>
          </w:tcPr>
          <w:p>
            <w:r>
              <w:t>Christel (member)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UAT-SB-004 succeeds.</w:t>
            </w:r>
          </w:p>
        </w:tc>
        <w:tc>
          <w:tcPr>
            <w:tcW w:type="dxa" w:w="1080"/>
          </w:tcPr>
          <w:p>
            <w:r>
              <w:t>Goal creation in pytest; Goals page manual check.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UAT-SB-005</w:t>
            </w:r>
          </w:p>
        </w:tc>
        <w:tc>
          <w:tcPr>
            <w:tcW w:type="dxa" w:w="1080"/>
          </w:tcPr>
          <w:p>
            <w:r>
              <w:t>Open analytics and change trend period</w:t>
            </w:r>
          </w:p>
        </w:tc>
        <w:tc>
          <w:tcPr>
            <w:tcW w:type="dxa" w:w="1080"/>
          </w:tcPr>
          <w:p>
            <w:r>
              <w:t>Sherwin (member)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UAT-SB-005 succeeds.</w:t>
            </w:r>
          </w:p>
        </w:tc>
        <w:tc>
          <w:tcPr>
            <w:tcW w:type="dxa" w:w="1080"/>
          </w:tcPr>
          <w:p>
            <w:r>
              <w:t>Demo user trends API returns 7 points; Analytics UI smoke.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UAT-SB-006</w:t>
            </w:r>
          </w:p>
        </w:tc>
        <w:tc>
          <w:tcPr>
            <w:tcW w:type="dxa" w:w="1080"/>
          </w:tcPr>
          <w:p>
            <w:r>
              <w:t>Admin views platform stats; member cannot</w:t>
            </w:r>
          </w:p>
        </w:tc>
        <w:tc>
          <w:tcPr>
            <w:tcW w:type="dxa" w:w="1080"/>
          </w:tcPr>
          <w:p>
            <w:r>
              <w:t>Christel (admin)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UAT-SB-006 succeeds.</w:t>
            </w:r>
          </w:p>
        </w:tc>
        <w:tc>
          <w:tcPr>
            <w:tcW w:type="dxa" w:w="1080"/>
          </w:tcPr>
          <w:p>
            <w:r>
              <w:t>Admin stats in pytest; member blocked from admin UI.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  <w:tr>
        <w:tc>
          <w:tcPr>
            <w:tcW w:type="dxa" w:w="1080"/>
          </w:tcPr>
          <w:p>
            <w:r>
              <w:t>UAT-SB-007</w:t>
            </w:r>
          </w:p>
        </w:tc>
        <w:tc>
          <w:tcPr>
            <w:tcW w:type="dxa" w:w="1080"/>
          </w:tcPr>
          <w:p>
            <w:r>
              <w:t>Guest/member blocked from admin routes and APIs</w:t>
            </w:r>
          </w:p>
        </w:tc>
        <w:tc>
          <w:tcPr>
            <w:tcW w:type="dxa" w:w="1080"/>
          </w:tcPr>
          <w:p>
            <w:r>
              <w:t>Christel + Sherwin</w:t>
            </w:r>
          </w:p>
        </w:tc>
        <w:tc>
          <w:tcPr>
            <w:tcW w:type="dxa" w:w="1080"/>
          </w:tcPr>
          <w:p>
            <w:r>
              <w:t>2026-05-16</w:t>
            </w:r>
          </w:p>
        </w:tc>
        <w:tc>
          <w:tcPr>
            <w:tcW w:type="dxa" w:w="1080"/>
          </w:tcPr>
          <w:p>
            <w:r>
              <w:t>Scenario UAT-SB-007 succeeds.</w:t>
            </w:r>
          </w:p>
        </w:tc>
        <w:tc>
          <w:tcPr>
            <w:tcW w:type="dxa" w:w="1080"/>
          </w:tcPr>
          <w:p>
            <w:r>
              <w:t>401 on unauthenticated admin stats; admin route guard in browser.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Synced from docs/testing/results-data/uat_execution_results.json</w:t>
            </w:r>
          </w:p>
        </w:tc>
      </w:tr>
    </w:tbl>
    <w:p>
      <w:pPr>
        <w:pStyle w:val="Heading1"/>
      </w:pPr>
      <w:r>
        <w:t>12. UAT defects</w:t>
      </w:r>
    </w:p>
    <w:p>
      <w:r>
        <w:t>Reference Doc 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Defect ID</w:t>
            </w:r>
          </w:p>
        </w:tc>
        <w:tc>
          <w:tcPr>
            <w:tcW w:type="dxa" w:w="1728"/>
          </w:tcPr>
          <w:p>
            <w:r>
              <w:t>Related UAT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</w:tbl>
    <w:p>
      <w:pPr>
        <w:pStyle w:val="Heading1"/>
      </w:pPr>
      <w:r>
        <w:t>13.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/ role</w:t>
            </w:r>
          </w:p>
        </w:tc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Recommended action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Member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14. Sign-off</w:t>
      </w:r>
    </w:p>
    <w:p>
      <w:r>
        <w:t>Testers confirm scenarios executed as described.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Member UAT tester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Test lead</w:t>
            </w:r>
          </w:p>
        </w:tc>
        <w:tc>
          <w:tcPr>
            <w:tcW w:type="dxa" w:w="2160"/>
          </w:tcPr>
          <w:p>
            <w:r>
              <w:t>Christel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