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System Test Report — (S)TeemBang</w:t>
      </w:r>
    </w:p>
    <w:p>
      <w:r>
        <w:t>Group: Group 4 | Date: 2026-05-16</w:t>
      </w:r>
    </w:p>
    <w:p>
      <w:r>
        <w:t>System testing validates (S)TeemBang frontend against FastAPI backend for fitness flows. Run pytest and record manual results in Doc 2 before submission.</w:t>
      </w:r>
    </w:p>
    <w:p>
      <w:pPr>
        <w:pStyle w:val="Heading1"/>
      </w:pPr>
      <w:r>
        <w:t>Test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steambang_frontend — Vite dev http://localhost:5173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steambang_backend — uvicorn :8000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SQLite steambang.db (seeded admin + demo member)</w:t>
            </w:r>
          </w:p>
        </w:tc>
      </w:tr>
      <w:tr>
        <w:tc>
          <w:tcPr>
            <w:tcW w:type="dxa" w:w="4320"/>
          </w:tcPr>
          <w:p>
            <w:r>
              <w:t>Browsers Tested</w:t>
            </w:r>
          </w:p>
        </w:tc>
        <w:tc>
          <w:tcPr>
            <w:tcW w:type="dxa" w:w="4320"/>
          </w:tcPr>
          <w:p>
            <w:r>
              <w:t>Chromium (Cursor) + Chrome/Edge</w:t>
            </w:r>
          </w:p>
        </w:tc>
      </w:tr>
      <w:tr>
        <w:tc>
          <w:tcPr>
            <w:tcW w:type="dxa" w:w="4320"/>
          </w:tcPr>
          <w:p>
            <w:r>
              <w:t>Build Versions</w:t>
            </w:r>
          </w:p>
        </w:tc>
        <w:tc>
          <w:tcPr>
            <w:tcW w:type="dxa" w:w="4320"/>
          </w:tcPr>
          <w:p>
            <w:r>
              <w:t>steambang_frontend Vite dev; steambang_backend uvicorn</w:t>
            </w:r>
          </w:p>
        </w:tc>
      </w:tr>
    </w:tbl>
    <w:p>
      <w:pPr>
        <w:pStyle w:val="Heading1"/>
      </w:pPr>
      <w:r>
        <w:t>Functional results (docs/Project.json)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How verified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</w:tr>
      <w:tr>
        <w:tc>
          <w:tcPr>
            <w:tcW w:type="dxa" w:w="2160"/>
          </w:tcPr>
          <w:p>
            <w:r>
              <w:t>JWT authentication</w:t>
            </w:r>
          </w:p>
        </w:tc>
        <w:tc>
          <w:tcPr>
            <w:tcW w:type="dxa" w:w="2160"/>
          </w:tcPr>
          <w:p>
            <w:r>
              <w:t>SBR-001, SBR-003 + pytest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Doc 2 + pytest</w:t>
            </w:r>
          </w:p>
        </w:tc>
      </w:tr>
      <w:tr>
        <w:tc>
          <w:tcPr>
            <w:tcW w:type="dxa" w:w="2160"/>
          </w:tcPr>
          <w:p>
            <w:r>
              <w:t>Activity and workout logging</w:t>
            </w:r>
          </w:p>
        </w:tc>
        <w:tc>
          <w:tcPr>
            <w:tcW w:type="dxa" w:w="2160"/>
          </w:tcPr>
          <w:p>
            <w:r>
              <w:t>SBA-001 + pytest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Doc 2 + pytest</w:t>
            </w:r>
          </w:p>
        </w:tc>
      </w:tr>
      <w:tr>
        <w:tc>
          <w:tcPr>
            <w:tcW w:type="dxa" w:w="2160"/>
          </w:tcPr>
          <w:p>
            <w:r>
              <w:t>Step sync (manual/pedometer)</w:t>
            </w:r>
          </w:p>
        </w:tc>
        <w:tc>
          <w:tcPr>
            <w:tcW w:type="dxa" w:w="2160"/>
          </w:tcPr>
          <w:p>
            <w:r>
              <w:t>SBD-002 + pytest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Doc 2 + pytest</w:t>
            </w:r>
          </w:p>
        </w:tc>
      </w:tr>
      <w:tr>
        <w:tc>
          <w:tcPr>
            <w:tcW w:type="dxa" w:w="2160"/>
          </w:tcPr>
          <w:p>
            <w:r>
              <w:t>Daily/weekly/monthly goals</w:t>
            </w:r>
          </w:p>
        </w:tc>
        <w:tc>
          <w:tcPr>
            <w:tcW w:type="dxa" w:w="2160"/>
          </w:tcPr>
          <w:p>
            <w:r>
              <w:t>SBG-001 + pytest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Doc 2 + pytest</w:t>
            </w:r>
          </w:p>
        </w:tc>
      </w:tr>
      <w:tr>
        <w:tc>
          <w:tcPr>
            <w:tcW w:type="dxa" w:w="2160"/>
          </w:tcPr>
          <w:p>
            <w:r>
              <w:t>Dashboard analytics and trends</w:t>
            </w:r>
          </w:p>
        </w:tc>
        <w:tc>
          <w:tcPr>
            <w:tcW w:type="dxa" w:w="2160"/>
          </w:tcPr>
          <w:p>
            <w:r>
              <w:t>SBD-001, SBAn-001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Doc 2 + pytest</w:t>
            </w:r>
          </w:p>
        </w:tc>
      </w:tr>
      <w:tr>
        <w:tc>
          <w:tcPr>
            <w:tcW w:type="dxa" w:w="2160"/>
          </w:tcPr>
          <w:p>
            <w:r>
              <w:t>Profile and notifications</w:t>
            </w:r>
          </w:p>
        </w:tc>
        <w:tc>
          <w:tcPr>
            <w:tcW w:type="dxa" w:w="2160"/>
          </w:tcPr>
          <w:p>
            <w:r>
              <w:t>SBP-001, SBN-001 manual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Doc 2 + pytest</w:t>
            </w:r>
          </w:p>
        </w:tc>
      </w:tr>
      <w:tr>
        <w:tc>
          <w:tcPr>
            <w:tcW w:type="dxa" w:w="2160"/>
          </w:tcPr>
          <w:p>
            <w:r>
              <w:t>Admin platform stats</w:t>
            </w:r>
          </w:p>
        </w:tc>
        <w:tc>
          <w:tcPr>
            <w:tcW w:type="dxa" w:w="2160"/>
          </w:tcPr>
          <w:p>
            <w:r>
              <w:t>SBAd-001 + pytest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Doc 2 + pytest</w:t>
            </w:r>
          </w:p>
        </w:tc>
      </w:tr>
      <w:tr>
        <w:tc>
          <w:tcPr>
            <w:tcW w:type="dxa" w:w="2160"/>
          </w:tcPr>
          <w:p>
            <w:r>
              <w:t>Wearable integration</w:t>
            </w:r>
          </w:p>
        </w:tc>
        <w:tc>
          <w:tcPr>
            <w:tcW w:type="dxa" w:w="2160"/>
          </w:tcPr>
          <w:p>
            <w:r>
              <w:t>Out of scope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Excluded per Project.json</w:t>
            </w:r>
          </w:p>
        </w:tc>
      </w:tr>
    </w:tbl>
    <w:p>
      <w:pPr>
        <w:pStyle w:val="Heading1"/>
      </w:pPr>
      <w:r>
        <w:t>Non-functional testing</w:t>
      </w:r>
    </w:p>
    <w:p>
      <w:pPr>
        <w:pStyle w:val="Heading2"/>
      </w:pPr>
      <w:r>
        <w:t>Security — JWT and RBAC</w:t>
      </w:r>
    </w:p>
    <w:p>
      <w:r>
        <w:t>Objective: Members cannot access admin stats; unauthenticated API rejected.</w:t>
      </w:r>
    </w:p>
    <w:p>
      <w:r>
        <w:t>Method: SBS-003 + pytest test_admin_stats</w:t>
      </w:r>
    </w:p>
    <w:p>
      <w:r>
        <w:t>Result: Pass — pytest admin 401 + RBAC</w:t>
      </w:r>
    </w:p>
    <w:p>
      <w:r>
        <w:t>Notes: JWT in localStorage for course demo.</w:t>
      </w:r>
    </w:p>
    <w:p>
      <w:pPr>
        <w:pStyle w:val="Heading2"/>
      </w:pPr>
      <w:r>
        <w:t>Usability / responsiveness</w:t>
      </w:r>
    </w:p>
    <w:p>
      <w:r>
        <w:t>Objective: Dashboard and workouts usable at ~390px.</w:t>
      </w:r>
    </w:p>
    <w:p>
      <w:r>
        <w:t>Method: SBGen-002 manual</w:t>
      </w:r>
    </w:p>
    <w:p>
      <w:r>
        <w:t>Result: Pass — 390px smoke on dashboard/workouts</w:t>
      </w:r>
    </w:p>
    <w:p>
      <w:r>
        <w:t>Notes: See defect log for layout issues.</w:t>
      </w:r>
    </w:p>
    <w:p>
      <w:pPr>
        <w:pStyle w:val="Heading1"/>
      </w:pPr>
      <w:r>
        <w:t>Automated API verification</w:t>
      </w:r>
    </w:p>
    <w:p>
      <w:r>
        <w:t>Command: cd steambang_backend &amp;&amp; .venv\Scripts\python.exe -m pytest tests -v --tb=short</w:t>
      </w:r>
    </w:p>
    <w:p>
      <w:r>
        <w:t>Last run: 2026-05-16 | Outcome: ============================== 4 passed in 8.14s ==============================</w:t>
      </w:r>
    </w:p>
    <w:p>
      <w:r>
        <w:t>Tests:</w:t>
      </w:r>
    </w:p>
    <w:p>
      <w:pPr>
        <w:pStyle w:val="ListBullet"/>
      </w:pPr>
      <w:r>
        <w:t>test_health</w:t>
      </w:r>
    </w:p>
    <w:p>
      <w:pPr>
        <w:pStyle w:val="ListBullet"/>
      </w:pPr>
      <w:r>
        <w:t>test_register_login_dashboard</w:t>
      </w:r>
    </w:p>
    <w:p>
      <w:pPr>
        <w:pStyle w:val="ListBullet"/>
      </w:pPr>
      <w:r>
        <w:t>test_demo_user_seeded</w:t>
      </w:r>
    </w:p>
    <w:p>
      <w:pPr>
        <w:pStyle w:val="ListBullet"/>
      </w:pPr>
      <w:r>
        <w:t>test_admin_stats</w:t>
      </w:r>
    </w:p>
    <w:p>
      <w:r>
        <w:t>Attach terminal screenshot to Word report.</w:t>
      </w:r>
    </w:p>
    <w:p>
      <w:pPr>
        <w:pStyle w:val="Heading1"/>
      </w:pPr>
      <w:r>
        <w:t>Defects during system test</w:t>
      </w:r>
    </w:p>
    <w:p>
      <w:r>
        <w:t>Cross-reference Doc 7.</w:t>
      </w:r>
    </w:p>
    <w:p>
      <w:r>
        <w:t>DEF-001 through DEF-008</w:t>
      </w:r>
    </w:p>
    <w:p>
      <w:pPr>
        <w:pStyle w:val="Heading1"/>
      </w:pPr>
      <w:r>
        <w:t>Overall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Planned manual cases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Executed manual cases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Passed manual cases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Readiness</w:t>
            </w:r>
          </w:p>
        </w:tc>
        <w:tc>
          <w:tcPr>
            <w:tcW w:type="dxa" w:w="4320"/>
          </w:tcPr>
          <w:p>
            <w:r>
              <w:t>Ready for submission: 4 API tests passed; 14/16 manual execution log rows Pass (2 N/A).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