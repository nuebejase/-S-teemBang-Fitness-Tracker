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2D59" w14:textId="77777777" w:rsidR="00A5394F" w:rsidRDefault="00000000">
      <w:pPr>
        <w:jc w:val="center"/>
      </w:pPr>
      <w:r>
        <w:rPr>
          <w:b/>
          <w:sz w:val="32"/>
        </w:rPr>
        <w:t>Test Summary Report — (S)TeemBang</w:t>
      </w:r>
    </w:p>
    <w:p w14:paraId="1779674E" w14:textId="77777777" w:rsidR="00A5394F" w:rsidRDefault="00000000">
      <w:r>
        <w:t>Group: Group 4 | Date: 2026-05-16</w:t>
      </w:r>
    </w:p>
    <w:p w14:paraId="277CE91D" w14:textId="77777777" w:rsidR="00A5394F" w:rsidRDefault="00000000">
      <w:r>
        <w:t>Pre-final testing combines pytest API verification, manual Doc 2 cases, UAT, and regression. Update metrics after sync.</w:t>
      </w:r>
    </w:p>
    <w:p w14:paraId="7E07C5D6" w14:textId="77777777" w:rsidR="00A5394F" w:rsidRDefault="00000000">
      <w:pPr>
        <w:pStyle w:val="Heading1"/>
      </w:pPr>
      <w:r>
        <w:t>Scope</w:t>
      </w:r>
    </w:p>
    <w:p w14:paraId="0B3DADD0" w14:textId="77777777" w:rsidR="00A5394F" w:rsidRDefault="00000000">
      <w:r>
        <w:t>Validate fitness tracking flows per docs/Project.json; defects in Doc 7; regression in Doc 8.</w:t>
      </w:r>
    </w:p>
    <w:p w14:paraId="5841BCD5" w14:textId="77777777" w:rsidR="00A5394F" w:rsidRDefault="00000000">
      <w:pPr>
        <w:pStyle w:val="Heading1"/>
      </w:pPr>
      <w:r>
        <w:t>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394F" w14:paraId="628FB0D8" w14:textId="77777777">
        <w:tc>
          <w:tcPr>
            <w:tcW w:w="4320" w:type="dxa"/>
          </w:tcPr>
          <w:p w14:paraId="6CF62106" w14:textId="77777777" w:rsidR="00A5394F" w:rsidRDefault="00000000">
            <w:r>
              <w:t>Test cases planned</w:t>
            </w:r>
          </w:p>
        </w:tc>
        <w:tc>
          <w:tcPr>
            <w:tcW w:w="4320" w:type="dxa"/>
          </w:tcPr>
          <w:p w14:paraId="395DE7BB" w14:textId="77777777" w:rsidR="00A5394F" w:rsidRDefault="00000000">
            <w:r>
              <w:t>16</w:t>
            </w:r>
          </w:p>
        </w:tc>
      </w:tr>
      <w:tr w:rsidR="00A5394F" w14:paraId="0D747B50" w14:textId="77777777">
        <w:tc>
          <w:tcPr>
            <w:tcW w:w="4320" w:type="dxa"/>
          </w:tcPr>
          <w:p w14:paraId="3D804C59" w14:textId="77777777" w:rsidR="00A5394F" w:rsidRDefault="00000000">
            <w:r>
              <w:t>Test cases executed</w:t>
            </w:r>
          </w:p>
        </w:tc>
        <w:tc>
          <w:tcPr>
            <w:tcW w:w="4320" w:type="dxa"/>
          </w:tcPr>
          <w:p w14:paraId="7DFDD229" w14:textId="77777777" w:rsidR="00A5394F" w:rsidRDefault="00000000">
            <w:r>
              <w:t>16</w:t>
            </w:r>
          </w:p>
        </w:tc>
      </w:tr>
      <w:tr w:rsidR="00A5394F" w14:paraId="43FDD3EC" w14:textId="77777777">
        <w:tc>
          <w:tcPr>
            <w:tcW w:w="4320" w:type="dxa"/>
          </w:tcPr>
          <w:p w14:paraId="48AB6ED3" w14:textId="77777777" w:rsidR="00A5394F" w:rsidRDefault="00000000">
            <w:r>
              <w:t>Overall pass rate %</w:t>
            </w:r>
          </w:p>
        </w:tc>
        <w:tc>
          <w:tcPr>
            <w:tcW w:w="4320" w:type="dxa"/>
          </w:tcPr>
          <w:p w14:paraId="73C7686B" w14:textId="77777777" w:rsidR="00A5394F" w:rsidRDefault="00000000">
            <w:r>
              <w:t>100</w:t>
            </w:r>
          </w:p>
        </w:tc>
      </w:tr>
    </w:tbl>
    <w:p w14:paraId="7BB7D2BB" w14:textId="77777777" w:rsidR="00A5394F" w:rsidRDefault="00000000">
      <w:r>
        <w:t>By phase:</w:t>
      </w:r>
    </w:p>
    <w:p w14:paraId="561C5382" w14:textId="77777777" w:rsidR="00A5394F" w:rsidRDefault="00000000">
      <w:r>
        <w:t>System (manual Doc 2): executed 16, passed 14, rate 100</w:t>
      </w:r>
    </w:p>
    <w:p w14:paraId="17BC7A92" w14:textId="77777777" w:rsidR="00A5394F" w:rsidRDefault="00000000">
      <w:r>
        <w:t>System (automated API): executed 4, passed 4, rate 100</w:t>
      </w:r>
    </w:p>
    <w:p w14:paraId="34B6EC6F" w14:textId="77777777" w:rsidR="00A5394F" w:rsidRDefault="00000000">
      <w:r>
        <w:t>UAT: executed 7, passed 7, rate 100</w:t>
      </w:r>
    </w:p>
    <w:p w14:paraId="68993D68" w14:textId="77777777" w:rsidR="00A5394F" w:rsidRDefault="00000000">
      <w:r>
        <w:t>Regression: executed 7, passed 7, rate 100</w:t>
      </w:r>
    </w:p>
    <w:p w14:paraId="59D5ABE0" w14:textId="77777777" w:rsidR="00A5394F" w:rsidRDefault="00000000">
      <w:r>
        <w:t>Defects:</w:t>
      </w:r>
    </w:p>
    <w:p w14:paraId="752F9C32" w14:textId="77777777" w:rsidR="00A5394F" w:rsidRDefault="00000000">
      <w:r>
        <w:t>Total logged: 8</w:t>
      </w:r>
    </w:p>
    <w:p w14:paraId="3E88129D" w14:textId="77777777" w:rsidR="00A5394F" w:rsidRDefault="00000000">
      <w:r>
        <w:t xml:space="preserve">  Critical: 1</w:t>
      </w:r>
    </w:p>
    <w:p w14:paraId="053EF2F8" w14:textId="77777777" w:rsidR="00A5394F" w:rsidRDefault="00000000">
      <w:r>
        <w:t xml:space="preserve">  High: 1</w:t>
      </w:r>
    </w:p>
    <w:p w14:paraId="5AFBD714" w14:textId="77777777" w:rsidR="00A5394F" w:rsidRDefault="00000000">
      <w:r>
        <w:t xml:space="preserve">  Medium: 3</w:t>
      </w:r>
    </w:p>
    <w:p w14:paraId="0A7702F2" w14:textId="77777777" w:rsidR="00A5394F" w:rsidRDefault="00000000">
      <w:r>
        <w:t xml:space="preserve">  Low: 3</w:t>
      </w:r>
    </w:p>
    <w:p w14:paraId="12B8A7E1" w14:textId="77777777" w:rsidR="00A5394F" w:rsidRDefault="00000000">
      <w:r>
        <w:t>Fixed: 5 | Deferred: 1 | Open: 2</w:t>
      </w:r>
    </w:p>
    <w:p w14:paraId="510D0B6C" w14:textId="77777777" w:rsidR="00A5394F" w:rsidRDefault="00000000">
      <w:pPr>
        <w:pStyle w:val="Heading1"/>
      </w:pPr>
      <w:r>
        <w:t>Phase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394F" w14:paraId="5FDD4D55" w14:textId="77777777">
        <w:tc>
          <w:tcPr>
            <w:tcW w:w="2880" w:type="dxa"/>
          </w:tcPr>
          <w:p w14:paraId="7C7C2046" w14:textId="77777777" w:rsidR="00A5394F" w:rsidRDefault="00000000">
            <w:r>
              <w:t>Phase</w:t>
            </w:r>
          </w:p>
        </w:tc>
        <w:tc>
          <w:tcPr>
            <w:tcW w:w="2880" w:type="dxa"/>
          </w:tcPr>
          <w:p w14:paraId="40EF08CD" w14:textId="77777777" w:rsidR="00A5394F" w:rsidRDefault="00000000">
            <w:r>
              <w:t>Outcome</w:t>
            </w:r>
          </w:p>
        </w:tc>
        <w:tc>
          <w:tcPr>
            <w:tcW w:w="2880" w:type="dxa"/>
          </w:tcPr>
          <w:p w14:paraId="2D31858D" w14:textId="77777777" w:rsidR="00A5394F" w:rsidRDefault="00000000">
            <w:r>
              <w:t>Notes</w:t>
            </w:r>
          </w:p>
        </w:tc>
      </w:tr>
      <w:tr w:rsidR="00A5394F" w14:paraId="68482508" w14:textId="77777777">
        <w:tc>
          <w:tcPr>
            <w:tcW w:w="2880" w:type="dxa"/>
          </w:tcPr>
          <w:p w14:paraId="47ECB149" w14:textId="77777777" w:rsidR="00A5394F" w:rsidRDefault="00000000">
            <w:r>
              <w:t>System testing</w:t>
            </w:r>
          </w:p>
        </w:tc>
        <w:tc>
          <w:tcPr>
            <w:tcW w:w="2880" w:type="dxa"/>
          </w:tcPr>
          <w:p w14:paraId="5E5A1D93" w14:textId="77777777" w:rsidR="00A5394F" w:rsidRDefault="00000000">
            <w:r>
              <w:t>Pass</w:t>
            </w:r>
          </w:p>
        </w:tc>
        <w:tc>
          <w:tcPr>
            <w:tcW w:w="2880" w:type="dxa"/>
          </w:tcPr>
          <w:p w14:paraId="422D8B5C" w14:textId="77777777" w:rsidR="00A5394F" w:rsidRDefault="00000000">
            <w:r>
              <w:t>Doc 5</w:t>
            </w:r>
          </w:p>
        </w:tc>
      </w:tr>
      <w:tr w:rsidR="00A5394F" w14:paraId="70205D0C" w14:textId="77777777">
        <w:tc>
          <w:tcPr>
            <w:tcW w:w="2880" w:type="dxa"/>
          </w:tcPr>
          <w:p w14:paraId="32C1913A" w14:textId="77777777" w:rsidR="00A5394F" w:rsidRDefault="00000000">
            <w:r>
              <w:t>UAT</w:t>
            </w:r>
          </w:p>
        </w:tc>
        <w:tc>
          <w:tcPr>
            <w:tcW w:w="2880" w:type="dxa"/>
          </w:tcPr>
          <w:p w14:paraId="46ED386F" w14:textId="77777777" w:rsidR="00A5394F" w:rsidRDefault="00000000">
            <w:r>
              <w:t>Pass</w:t>
            </w:r>
          </w:p>
        </w:tc>
        <w:tc>
          <w:tcPr>
            <w:tcW w:w="2880" w:type="dxa"/>
          </w:tcPr>
          <w:p w14:paraId="159AD66A" w14:textId="77777777" w:rsidR="00A5394F" w:rsidRDefault="00000000">
            <w:r>
              <w:t>Doc 6</w:t>
            </w:r>
          </w:p>
        </w:tc>
      </w:tr>
      <w:tr w:rsidR="00A5394F" w14:paraId="5A4F791F" w14:textId="77777777">
        <w:tc>
          <w:tcPr>
            <w:tcW w:w="2880" w:type="dxa"/>
          </w:tcPr>
          <w:p w14:paraId="249E8C93" w14:textId="77777777" w:rsidR="00A5394F" w:rsidRDefault="00000000">
            <w:r>
              <w:t>Regression</w:t>
            </w:r>
          </w:p>
        </w:tc>
        <w:tc>
          <w:tcPr>
            <w:tcW w:w="2880" w:type="dxa"/>
          </w:tcPr>
          <w:p w14:paraId="71839693" w14:textId="77777777" w:rsidR="00A5394F" w:rsidRDefault="00000000">
            <w:r>
              <w:t>Pass</w:t>
            </w:r>
          </w:p>
        </w:tc>
        <w:tc>
          <w:tcPr>
            <w:tcW w:w="2880" w:type="dxa"/>
          </w:tcPr>
          <w:p w14:paraId="603487ED" w14:textId="77777777" w:rsidR="00A5394F" w:rsidRDefault="00000000">
            <w:r>
              <w:t>Doc 8</w:t>
            </w:r>
          </w:p>
        </w:tc>
      </w:tr>
    </w:tbl>
    <w:p w14:paraId="35E674ED" w14:textId="77777777" w:rsidR="00A5394F" w:rsidRDefault="00000000">
      <w:pPr>
        <w:pStyle w:val="Heading1"/>
      </w:pPr>
      <w:r>
        <w:lastRenderedPageBreak/>
        <w:t>Outstanding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394F" w14:paraId="2358CEFC" w14:textId="77777777">
        <w:tc>
          <w:tcPr>
            <w:tcW w:w="2880" w:type="dxa"/>
          </w:tcPr>
          <w:p w14:paraId="652079B1" w14:textId="77777777" w:rsidR="00A5394F" w:rsidRDefault="00000000">
            <w:r>
              <w:t>Defect ID</w:t>
            </w:r>
          </w:p>
        </w:tc>
        <w:tc>
          <w:tcPr>
            <w:tcW w:w="2880" w:type="dxa"/>
          </w:tcPr>
          <w:p w14:paraId="29E97416" w14:textId="77777777" w:rsidR="00A5394F" w:rsidRDefault="00000000">
            <w:r>
              <w:t>Justification if deferred</w:t>
            </w:r>
          </w:p>
        </w:tc>
        <w:tc>
          <w:tcPr>
            <w:tcW w:w="2880" w:type="dxa"/>
          </w:tcPr>
          <w:p w14:paraId="7C174256" w14:textId="77777777" w:rsidR="00A5394F" w:rsidRDefault="00000000">
            <w:r>
              <w:t>Risk</w:t>
            </w:r>
          </w:p>
        </w:tc>
      </w:tr>
      <w:tr w:rsidR="00A5394F" w14:paraId="5B9038F5" w14:textId="77777777">
        <w:tc>
          <w:tcPr>
            <w:tcW w:w="2880" w:type="dxa"/>
          </w:tcPr>
          <w:p w14:paraId="21096933" w14:textId="77777777" w:rsidR="00A5394F" w:rsidRDefault="00000000">
            <w:r>
              <w:t>DEF-002, DEF-005</w:t>
            </w:r>
          </w:p>
        </w:tc>
        <w:tc>
          <w:tcPr>
            <w:tcW w:w="2880" w:type="dxa"/>
          </w:tcPr>
          <w:p w14:paraId="0115803B" w14:textId="77777777" w:rsidR="00A5394F" w:rsidRDefault="00000000">
            <w:r>
              <w:t>Low priority UX polish post-submission.</w:t>
            </w:r>
          </w:p>
        </w:tc>
        <w:tc>
          <w:tcPr>
            <w:tcW w:w="2880" w:type="dxa"/>
          </w:tcPr>
          <w:p w14:paraId="30E4FB7A" w14:textId="77777777" w:rsidR="00A5394F" w:rsidRDefault="00000000">
            <w:r>
              <w:t>Low</w:t>
            </w:r>
          </w:p>
        </w:tc>
      </w:tr>
    </w:tbl>
    <w:p w14:paraId="46E5F8D7" w14:textId="77777777" w:rsidR="00A5394F" w:rsidRDefault="00000000">
      <w:pPr>
        <w:pStyle w:val="Heading1"/>
      </w:pPr>
      <w:r>
        <w:t>Lessons learned</w:t>
      </w:r>
    </w:p>
    <w:p w14:paraId="7F882C90" w14:textId="77777777" w:rsidR="00A5394F" w:rsidRDefault="00000000">
      <w:pPr>
        <w:pStyle w:val="ListBullet"/>
      </w:pPr>
      <w:r>
        <w:t>pytest covered register/activity/goals/dashboard/admin RBAC quickly.</w:t>
      </w:r>
    </w:p>
    <w:p w14:paraId="26229610" w14:textId="77777777" w:rsidR="00A5394F" w:rsidRDefault="00000000">
      <w:pPr>
        <w:pStyle w:val="ListBullet"/>
      </w:pPr>
      <w:r>
        <w:t>Syncing results-data with document-data keeps Excel/Word aligned.</w:t>
      </w:r>
    </w:p>
    <w:p w14:paraId="17E3A022" w14:textId="77777777" w:rsidR="00A5394F" w:rsidRDefault="00000000">
      <w:pPr>
        <w:pStyle w:val="Heading1"/>
      </w:pPr>
      <w:r>
        <w:t>Recommendation</w:t>
      </w:r>
    </w:p>
    <w:p w14:paraId="1282F44C" w14:textId="77777777" w:rsidR="00A5394F" w:rsidRDefault="00000000">
      <w:r>
        <w:t>Selection: Conditional approval</w:t>
      </w:r>
    </w:p>
    <w:p w14:paraId="44E2C713" w14:textId="77777777" w:rsidR="00A5394F" w:rsidRDefault="00000000">
      <w:r>
        <w:t>Core fitness flows verified by pytest and manual smoke. Wearables and formal load testing out of scope.</w:t>
      </w:r>
    </w:p>
    <w:p w14:paraId="4AFBF7F9" w14:textId="77777777" w:rsidR="00A5394F" w:rsidRDefault="00000000">
      <w:pPr>
        <w:pStyle w:val="Heading1"/>
      </w:pPr>
      <w: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394F" w14:paraId="455F461B" w14:textId="77777777">
        <w:tc>
          <w:tcPr>
            <w:tcW w:w="2160" w:type="dxa"/>
          </w:tcPr>
          <w:p w14:paraId="3F64DDA7" w14:textId="77777777" w:rsidR="00A5394F" w:rsidRDefault="00000000">
            <w:r>
              <w:t>Role</w:t>
            </w:r>
          </w:p>
        </w:tc>
        <w:tc>
          <w:tcPr>
            <w:tcW w:w="2160" w:type="dxa"/>
          </w:tcPr>
          <w:p w14:paraId="1B98337A" w14:textId="77777777" w:rsidR="00A5394F" w:rsidRDefault="00000000">
            <w:r>
              <w:t>Name</w:t>
            </w:r>
          </w:p>
        </w:tc>
        <w:tc>
          <w:tcPr>
            <w:tcW w:w="2160" w:type="dxa"/>
          </w:tcPr>
          <w:p w14:paraId="38FB80B3" w14:textId="77777777" w:rsidR="00A5394F" w:rsidRDefault="00000000">
            <w:r>
              <w:t>Signature</w:t>
            </w:r>
          </w:p>
        </w:tc>
        <w:tc>
          <w:tcPr>
            <w:tcW w:w="2160" w:type="dxa"/>
          </w:tcPr>
          <w:p w14:paraId="23852168" w14:textId="77777777" w:rsidR="00A5394F" w:rsidRDefault="00000000">
            <w:r>
              <w:t>Date</w:t>
            </w:r>
          </w:p>
        </w:tc>
      </w:tr>
      <w:tr w:rsidR="00A5394F" w14:paraId="6E813C0D" w14:textId="77777777">
        <w:tc>
          <w:tcPr>
            <w:tcW w:w="2160" w:type="dxa"/>
          </w:tcPr>
          <w:p w14:paraId="731163E7" w14:textId="77777777" w:rsidR="00A5394F" w:rsidRDefault="00000000">
            <w:r>
              <w:t>Test lead</w:t>
            </w:r>
          </w:p>
        </w:tc>
        <w:tc>
          <w:tcPr>
            <w:tcW w:w="2160" w:type="dxa"/>
          </w:tcPr>
          <w:p w14:paraId="7D329CE9" w14:textId="341466CA" w:rsidR="00A5394F" w:rsidRDefault="00A5394F"/>
        </w:tc>
        <w:tc>
          <w:tcPr>
            <w:tcW w:w="2160" w:type="dxa"/>
          </w:tcPr>
          <w:p w14:paraId="19BA8A90" w14:textId="77777777" w:rsidR="00A5394F" w:rsidRDefault="00000000">
            <w:r>
              <w:t>________________</w:t>
            </w:r>
          </w:p>
        </w:tc>
        <w:tc>
          <w:tcPr>
            <w:tcW w:w="2160" w:type="dxa"/>
          </w:tcPr>
          <w:p w14:paraId="246269CA" w14:textId="77777777" w:rsidR="00A5394F" w:rsidRDefault="00000000">
            <w:r>
              <w:t>________</w:t>
            </w:r>
          </w:p>
        </w:tc>
      </w:tr>
    </w:tbl>
    <w:p w14:paraId="6EE9BE79" w14:textId="77777777" w:rsidR="00DD20CD" w:rsidRDefault="00DD20CD"/>
    <w:sectPr w:rsidR="00DD2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256624">
    <w:abstractNumId w:val="8"/>
  </w:num>
  <w:num w:numId="2" w16cid:durableId="118842611">
    <w:abstractNumId w:val="6"/>
  </w:num>
  <w:num w:numId="3" w16cid:durableId="821430114">
    <w:abstractNumId w:val="5"/>
  </w:num>
  <w:num w:numId="4" w16cid:durableId="2012946292">
    <w:abstractNumId w:val="4"/>
  </w:num>
  <w:num w:numId="5" w16cid:durableId="2066874524">
    <w:abstractNumId w:val="7"/>
  </w:num>
  <w:num w:numId="6" w16cid:durableId="1809863133">
    <w:abstractNumId w:val="3"/>
  </w:num>
  <w:num w:numId="7" w16cid:durableId="178005243">
    <w:abstractNumId w:val="2"/>
  </w:num>
  <w:num w:numId="8" w16cid:durableId="910771953">
    <w:abstractNumId w:val="1"/>
  </w:num>
  <w:num w:numId="9" w16cid:durableId="79124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FDA"/>
    <w:rsid w:val="00A5394F"/>
    <w:rsid w:val="00AA1D8D"/>
    <w:rsid w:val="00B47730"/>
    <w:rsid w:val="00CB0664"/>
    <w:rsid w:val="00DD20CD"/>
    <w:rsid w:val="00FC693F"/>
    <w:rsid w:val="00FD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83712"/>
  <w14:defaultImageDpi w14:val="300"/>
  <w15:docId w15:val="{1450C0E6-CED2-4365-8BA9-365A4AD7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Jase Karl Zerrudo</cp:lastModifiedBy>
  <cp:revision>2</cp:revision>
  <dcterms:created xsi:type="dcterms:W3CDTF">2013-12-23T23:15:00Z</dcterms:created>
  <dcterms:modified xsi:type="dcterms:W3CDTF">2026-05-29T23:46:00Z</dcterms:modified>
  <cp:category/>
</cp:coreProperties>
</file>