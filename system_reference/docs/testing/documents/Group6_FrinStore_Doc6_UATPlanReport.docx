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180F0" w14:textId="77777777" w:rsidR="00B02627" w:rsidRDefault="00000000">
      <w:pPr>
        <w:jc w:val="center"/>
      </w:pPr>
      <w:r>
        <w:rPr>
          <w:b/>
          <w:sz w:val="32"/>
        </w:rPr>
        <w:t>UAT Plan &amp; Report — FrinStore</w:t>
      </w:r>
    </w:p>
    <w:p w14:paraId="4BAC3095" w14:textId="77777777" w:rsidR="00B02627" w:rsidRDefault="00000000">
      <w:r>
        <w:t>Group: Group 6</w:t>
      </w:r>
    </w:p>
    <w:p w14:paraId="27D0A337" w14:textId="77777777" w:rsidR="00B02627" w:rsidRDefault="00000000">
      <w:pPr>
        <w:pStyle w:val="Heading1"/>
      </w:pPr>
      <w:r>
        <w:t>Cover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627" w14:paraId="52EFFFA3" w14:textId="77777777">
        <w:tc>
          <w:tcPr>
            <w:tcW w:w="4320" w:type="dxa"/>
          </w:tcPr>
          <w:p w14:paraId="0A123BB7" w14:textId="77777777" w:rsidR="00B02627" w:rsidRDefault="00000000">
            <w:r>
              <w:t>Project Name</w:t>
            </w:r>
          </w:p>
        </w:tc>
        <w:tc>
          <w:tcPr>
            <w:tcW w:w="4320" w:type="dxa"/>
          </w:tcPr>
          <w:p w14:paraId="7889A0F0" w14:textId="77777777" w:rsidR="00B02627" w:rsidRDefault="00000000">
            <w:r>
              <w:t>FrinStore — Local Ice Cream Online Marketplace</w:t>
            </w:r>
          </w:p>
        </w:tc>
      </w:tr>
      <w:tr w:rsidR="00B02627" w14:paraId="459D540F" w14:textId="77777777">
        <w:tc>
          <w:tcPr>
            <w:tcW w:w="4320" w:type="dxa"/>
          </w:tcPr>
          <w:p w14:paraId="5C2EF225" w14:textId="77777777" w:rsidR="00B02627" w:rsidRDefault="00000000">
            <w:r>
              <w:t>Document Type</w:t>
            </w:r>
          </w:p>
        </w:tc>
        <w:tc>
          <w:tcPr>
            <w:tcW w:w="4320" w:type="dxa"/>
          </w:tcPr>
          <w:p w14:paraId="100C5ECB" w14:textId="77777777" w:rsidR="00B02627" w:rsidRDefault="00000000">
            <w:r>
              <w:t>User Acceptance Test (UAT) Plan &amp; Report</w:t>
            </w:r>
          </w:p>
        </w:tc>
      </w:tr>
      <w:tr w:rsidR="00B02627" w14:paraId="575525DC" w14:textId="77777777">
        <w:tc>
          <w:tcPr>
            <w:tcW w:w="4320" w:type="dxa"/>
          </w:tcPr>
          <w:p w14:paraId="3FAE93C6" w14:textId="77777777" w:rsidR="00B02627" w:rsidRDefault="00000000">
            <w:r>
              <w:t>Document Status</w:t>
            </w:r>
          </w:p>
        </w:tc>
        <w:tc>
          <w:tcPr>
            <w:tcW w:w="4320" w:type="dxa"/>
          </w:tcPr>
          <w:p w14:paraId="2767E1FB" w14:textId="77777777" w:rsidR="00B02627" w:rsidRDefault="00000000">
            <w:r>
              <w:t>Final (draft content — replace signatures)</w:t>
            </w:r>
          </w:p>
        </w:tc>
      </w:tr>
      <w:tr w:rsidR="00B02627" w14:paraId="5516B965" w14:textId="77777777">
        <w:tc>
          <w:tcPr>
            <w:tcW w:w="4320" w:type="dxa"/>
          </w:tcPr>
          <w:p w14:paraId="789A544A" w14:textId="77777777" w:rsidR="00B02627" w:rsidRDefault="00000000">
            <w:r>
              <w:t>System Basis</w:t>
            </w:r>
          </w:p>
        </w:tc>
        <w:tc>
          <w:tcPr>
            <w:tcW w:w="4320" w:type="dxa"/>
          </w:tcPr>
          <w:p w14:paraId="53A0A640" w14:textId="77777777" w:rsidR="00B02627" w:rsidRDefault="00000000">
            <w:r>
              <w:t>Vue 3 SPA + FastAPI + SQLite (repository frinstore)</w:t>
            </w:r>
          </w:p>
        </w:tc>
      </w:tr>
      <w:tr w:rsidR="00B02627" w14:paraId="5E361FA3" w14:textId="77777777">
        <w:tc>
          <w:tcPr>
            <w:tcW w:w="4320" w:type="dxa"/>
          </w:tcPr>
          <w:p w14:paraId="63D330DB" w14:textId="77777777" w:rsidR="00B02627" w:rsidRDefault="00000000">
            <w:r>
              <w:t>Prepared Date</w:t>
            </w:r>
          </w:p>
        </w:tc>
        <w:tc>
          <w:tcPr>
            <w:tcW w:w="4320" w:type="dxa"/>
          </w:tcPr>
          <w:p w14:paraId="3806213E" w14:textId="77777777" w:rsidR="00B02627" w:rsidRDefault="00000000">
            <w:r>
              <w:t>2026-05-14</w:t>
            </w:r>
          </w:p>
        </w:tc>
      </w:tr>
      <w:tr w:rsidR="00B02627" w14:paraId="071855C2" w14:textId="77777777">
        <w:tc>
          <w:tcPr>
            <w:tcW w:w="4320" w:type="dxa"/>
          </w:tcPr>
          <w:p w14:paraId="5D68A16E" w14:textId="77777777" w:rsidR="00B02627" w:rsidRDefault="00000000">
            <w:r>
              <w:t>Target Submission Date</w:t>
            </w:r>
          </w:p>
        </w:tc>
        <w:tc>
          <w:tcPr>
            <w:tcW w:w="4320" w:type="dxa"/>
          </w:tcPr>
          <w:p w14:paraId="1205E469" w14:textId="77777777" w:rsidR="00B02627" w:rsidRDefault="00000000">
            <w:r>
              <w:t>2026-05-14</w:t>
            </w:r>
          </w:p>
        </w:tc>
      </w:tr>
    </w:tbl>
    <w:p w14:paraId="4B9E9D23" w14:textId="77777777" w:rsidR="00B02627" w:rsidRDefault="00000000">
      <w:pPr>
        <w:pStyle w:val="Heading1"/>
      </w:pPr>
      <w:r>
        <w:t>1. Project overview and UAT scope</w:t>
      </w:r>
    </w:p>
    <w:p w14:paraId="1EFF2142" w14:textId="77777777" w:rsidR="00B02627" w:rsidRDefault="00000000">
      <w:r>
        <w:t>FrinStore lets customers browse an ice cream catalog, manage a cart, and check out as authenticated users, while staff manage products and order statuses through an admin dashboard. UAT confirms these workflows meet day-to-day shop operations without developer intervention.</w:t>
      </w:r>
    </w:p>
    <w:p w14:paraId="3CAB96C7" w14:textId="77777777" w:rsidR="00B02627" w:rsidRDefault="00000000">
      <w:r>
        <w:t>In scope:</w:t>
      </w:r>
    </w:p>
    <w:p w14:paraId="1DC413CE" w14:textId="77777777" w:rsidR="00B02627" w:rsidRDefault="00000000">
      <w:pPr>
        <w:pStyle w:val="ListBullet"/>
      </w:pPr>
      <w:r>
        <w:t>Customer registration, login, logout, session handling</w:t>
      </w:r>
    </w:p>
    <w:p w14:paraId="06389291" w14:textId="77777777" w:rsidR="00B02627" w:rsidRDefault="00000000">
      <w:pPr>
        <w:pStyle w:val="ListBullet"/>
      </w:pPr>
      <w:r>
        <w:t>Catalog browsing, product detail, and client-side discovery features as implemented</w:t>
      </w:r>
    </w:p>
    <w:p w14:paraId="435B7827" w14:textId="77777777" w:rsidR="00B02627" w:rsidRDefault="00000000">
      <w:pPr>
        <w:pStyle w:val="ListBullet"/>
      </w:pPr>
      <w:r>
        <w:t>Cart operations and checkout</w:t>
      </w:r>
    </w:p>
    <w:p w14:paraId="271D41D7" w14:textId="77777777" w:rsidR="00B02627" w:rsidRDefault="00000000">
      <w:pPr>
        <w:pStyle w:val="ListBullet"/>
      </w:pPr>
      <w:r>
        <w:t>Order confirmation and customer-visible order history/status</w:t>
      </w:r>
    </w:p>
    <w:p w14:paraId="2873AE7F" w14:textId="77777777" w:rsidR="00B02627" w:rsidRDefault="00000000">
      <w:pPr>
        <w:pStyle w:val="ListBullet"/>
      </w:pPr>
      <w:r>
        <w:t>Admin catalog maintenance and order status updates</w:t>
      </w:r>
    </w:p>
    <w:p w14:paraId="78FA0C5C" w14:textId="77777777" w:rsidR="00B02627" w:rsidRDefault="00000000">
      <w:pPr>
        <w:pStyle w:val="ListBullet"/>
      </w:pPr>
      <w:r>
        <w:t>Role-based access for guest, customer, and admin</w:t>
      </w:r>
    </w:p>
    <w:p w14:paraId="2BB9178A" w14:textId="77777777" w:rsidR="00B02627" w:rsidRDefault="00000000">
      <w:r>
        <w:t>Out of scope: Live payment capture, third-party delivery, formal performance/load testing, and source-level debugging during UAT.</w:t>
      </w:r>
    </w:p>
    <w:p w14:paraId="76C8D52F" w14:textId="77777777" w:rsidR="00B02627" w:rsidRDefault="00000000">
      <w:pPr>
        <w:pStyle w:val="Heading1"/>
      </w:pPr>
      <w:r>
        <w:t>2. UAT objectives</w:t>
      </w:r>
    </w:p>
    <w:p w14:paraId="11A753EE" w14:textId="77777777" w:rsidR="00B02627" w:rsidRDefault="00000000">
      <w:r>
        <w:t>Primary: Confirm that a real customer tester can complete purchase-related tasks and that a staff tester can maintain catalog and orders without assistance.</w:t>
      </w:r>
    </w:p>
    <w:p w14:paraId="5B4B7BA5" w14:textId="77777777" w:rsidR="00B02627" w:rsidRDefault="00000000">
      <w:r>
        <w:t>Secondary:</w:t>
      </w:r>
    </w:p>
    <w:p w14:paraId="79D34CE4" w14:textId="77777777" w:rsidR="00B02627" w:rsidRDefault="00000000">
      <w:pPr>
        <w:pStyle w:val="ListBullet"/>
      </w:pPr>
      <w:r>
        <w:t>Validate clarity of errors and empty states</w:t>
      </w:r>
    </w:p>
    <w:p w14:paraId="3A39D2DF" w14:textId="77777777" w:rsidR="00B02627" w:rsidRDefault="00000000">
      <w:pPr>
        <w:pStyle w:val="ListBullet"/>
      </w:pPr>
      <w:r>
        <w:t>Confirm mobile-friendly layout on common phone widths</w:t>
      </w:r>
    </w:p>
    <w:p w14:paraId="575B7B38" w14:textId="77777777" w:rsidR="00B02627" w:rsidRDefault="00000000">
      <w:pPr>
        <w:pStyle w:val="ListBullet"/>
      </w:pPr>
      <w:r>
        <w:t>Collect qualitative feedback for future iterations</w:t>
      </w:r>
    </w:p>
    <w:p w14:paraId="6B92F4C0" w14:textId="77777777" w:rsidR="00B02627" w:rsidRDefault="00000000">
      <w:pPr>
        <w:pStyle w:val="Heading1"/>
      </w:pPr>
      <w:r>
        <w:lastRenderedPageBreak/>
        <w:t>3. Test methodology and phases</w:t>
      </w:r>
    </w:p>
    <w:p w14:paraId="7FC448AE" w14:textId="77777777" w:rsidR="00B02627" w:rsidRDefault="00000000">
      <w:r>
        <w:t>Manual, scenario-driven UAT using prepared test accounts. Testers interact only through the deployed or local web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627" w14:paraId="41D41D19" w14:textId="77777777">
        <w:tc>
          <w:tcPr>
            <w:tcW w:w="4320" w:type="dxa"/>
          </w:tcPr>
          <w:p w14:paraId="282540CF" w14:textId="77777777" w:rsidR="00B02627" w:rsidRDefault="00000000">
            <w:r>
              <w:t>Phase</w:t>
            </w:r>
          </w:p>
        </w:tc>
        <w:tc>
          <w:tcPr>
            <w:tcW w:w="4320" w:type="dxa"/>
          </w:tcPr>
          <w:p w14:paraId="383419F2" w14:textId="77777777" w:rsidR="00B02627" w:rsidRDefault="00000000">
            <w:r>
              <w:t>Output</w:t>
            </w:r>
          </w:p>
        </w:tc>
      </w:tr>
      <w:tr w:rsidR="00B02627" w14:paraId="0EE576C6" w14:textId="77777777">
        <w:tc>
          <w:tcPr>
            <w:tcW w:w="4320" w:type="dxa"/>
          </w:tcPr>
          <w:p w14:paraId="016D2D2A" w14:textId="77777777" w:rsidR="00B02627" w:rsidRDefault="00000000">
            <w:r>
              <w:t>Planning</w:t>
            </w:r>
          </w:p>
        </w:tc>
        <w:tc>
          <w:tcPr>
            <w:tcW w:w="4320" w:type="dxa"/>
          </w:tcPr>
          <w:p w14:paraId="546A5902" w14:textId="77777777" w:rsidR="00B02627" w:rsidRDefault="00000000">
            <w:r>
              <w:t>Approved scenario list and schedule</w:t>
            </w:r>
          </w:p>
        </w:tc>
      </w:tr>
      <w:tr w:rsidR="00B02627" w14:paraId="22B629BB" w14:textId="77777777">
        <w:tc>
          <w:tcPr>
            <w:tcW w:w="4320" w:type="dxa"/>
          </w:tcPr>
          <w:p w14:paraId="140A4F17" w14:textId="77777777" w:rsidR="00B02627" w:rsidRDefault="00000000">
            <w:r>
              <w:t>Environment setup</w:t>
            </w:r>
          </w:p>
        </w:tc>
        <w:tc>
          <w:tcPr>
            <w:tcW w:w="4320" w:type="dxa"/>
          </w:tcPr>
          <w:p w14:paraId="6A88F1EE" w14:textId="77777777" w:rsidR="00B02627" w:rsidRDefault="00000000">
            <w:r>
              <w:t>Running API + UI; verified health endpoint</w:t>
            </w:r>
          </w:p>
        </w:tc>
      </w:tr>
      <w:tr w:rsidR="00B02627" w14:paraId="52E4DC34" w14:textId="77777777">
        <w:tc>
          <w:tcPr>
            <w:tcW w:w="4320" w:type="dxa"/>
          </w:tcPr>
          <w:p w14:paraId="416B9E7C" w14:textId="77777777" w:rsidR="00B02627" w:rsidRDefault="00000000">
            <w:r>
              <w:t>Execution</w:t>
            </w:r>
          </w:p>
        </w:tc>
        <w:tc>
          <w:tcPr>
            <w:tcW w:w="4320" w:type="dxa"/>
          </w:tcPr>
          <w:p w14:paraId="58ABD3B0" w14:textId="77777777" w:rsidR="00B02627" w:rsidRDefault="00000000">
            <w:r>
              <w:t>Completed Section 11 table</w:t>
            </w:r>
          </w:p>
        </w:tc>
      </w:tr>
      <w:tr w:rsidR="00B02627" w14:paraId="1316FB1F" w14:textId="77777777">
        <w:tc>
          <w:tcPr>
            <w:tcW w:w="4320" w:type="dxa"/>
          </w:tcPr>
          <w:p w14:paraId="30E0ABDB" w14:textId="77777777" w:rsidR="00B02627" w:rsidRDefault="00000000">
            <w:r>
              <w:t>Defect logging</w:t>
            </w:r>
          </w:p>
        </w:tc>
        <w:tc>
          <w:tcPr>
            <w:tcW w:w="4320" w:type="dxa"/>
          </w:tcPr>
          <w:p w14:paraId="362DB8CA" w14:textId="77777777" w:rsidR="00B02627" w:rsidRDefault="00000000">
            <w:r>
              <w:t>Entries in Doc 7 with screenshots</w:t>
            </w:r>
          </w:p>
        </w:tc>
      </w:tr>
      <w:tr w:rsidR="00B02627" w14:paraId="423FE255" w14:textId="77777777">
        <w:tc>
          <w:tcPr>
            <w:tcW w:w="4320" w:type="dxa"/>
          </w:tcPr>
          <w:p w14:paraId="73AC90A7" w14:textId="77777777" w:rsidR="00B02627" w:rsidRDefault="00000000">
            <w:r>
              <w:t>Retest</w:t>
            </w:r>
          </w:p>
        </w:tc>
        <w:tc>
          <w:tcPr>
            <w:tcW w:w="4320" w:type="dxa"/>
          </w:tcPr>
          <w:p w14:paraId="3E363FF1" w14:textId="77777777" w:rsidR="00B02627" w:rsidRDefault="00000000">
            <w:r>
              <w:t>Updated pass/fail after fixes</w:t>
            </w:r>
          </w:p>
        </w:tc>
      </w:tr>
      <w:tr w:rsidR="00B02627" w14:paraId="120FD50D" w14:textId="77777777">
        <w:tc>
          <w:tcPr>
            <w:tcW w:w="4320" w:type="dxa"/>
          </w:tcPr>
          <w:p w14:paraId="27DAB24B" w14:textId="77777777" w:rsidR="00B02627" w:rsidRDefault="00000000">
            <w:r>
              <w:t>Sign-off</w:t>
            </w:r>
          </w:p>
        </w:tc>
        <w:tc>
          <w:tcPr>
            <w:tcW w:w="4320" w:type="dxa"/>
          </w:tcPr>
          <w:p w14:paraId="0BF6B1CE" w14:textId="77777777" w:rsidR="00B02627" w:rsidRDefault="00000000">
            <w:r>
              <w:t>Section 14 signatures</w:t>
            </w:r>
          </w:p>
        </w:tc>
      </w:tr>
    </w:tbl>
    <w:p w14:paraId="046D0375" w14:textId="77777777" w:rsidR="00B02627" w:rsidRDefault="00000000">
      <w:pPr>
        <w:pStyle w:val="Heading1"/>
      </w:pPr>
      <w:r>
        <w:t>4. UAT environment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627" w14:paraId="480F8D75" w14:textId="77777777">
        <w:tc>
          <w:tcPr>
            <w:tcW w:w="4320" w:type="dxa"/>
          </w:tcPr>
          <w:p w14:paraId="652A47AA" w14:textId="77777777" w:rsidR="00B02627" w:rsidRDefault="00000000">
            <w:r>
              <w:t>Item</w:t>
            </w:r>
          </w:p>
        </w:tc>
        <w:tc>
          <w:tcPr>
            <w:tcW w:w="4320" w:type="dxa"/>
          </w:tcPr>
          <w:p w14:paraId="220C2C63" w14:textId="77777777" w:rsidR="00B02627" w:rsidRDefault="00000000">
            <w:r>
              <w:t>Details</w:t>
            </w:r>
          </w:p>
        </w:tc>
      </w:tr>
      <w:tr w:rsidR="00B02627" w14:paraId="07C3A482" w14:textId="77777777">
        <w:tc>
          <w:tcPr>
            <w:tcW w:w="4320" w:type="dxa"/>
          </w:tcPr>
          <w:p w14:paraId="17B2A3E3" w14:textId="77777777" w:rsidR="00B02627" w:rsidRDefault="00000000">
            <w:r>
              <w:t>System name</w:t>
            </w:r>
          </w:p>
        </w:tc>
        <w:tc>
          <w:tcPr>
            <w:tcW w:w="4320" w:type="dxa"/>
          </w:tcPr>
          <w:p w14:paraId="3B4601E6" w14:textId="77777777" w:rsidR="00B02627" w:rsidRDefault="00000000">
            <w:r>
              <w:t>FrinStore</w:t>
            </w:r>
          </w:p>
        </w:tc>
      </w:tr>
      <w:tr w:rsidR="00B02627" w14:paraId="232430E2" w14:textId="77777777">
        <w:tc>
          <w:tcPr>
            <w:tcW w:w="4320" w:type="dxa"/>
          </w:tcPr>
          <w:p w14:paraId="778ABB6E" w14:textId="77777777" w:rsidR="00B02627" w:rsidRDefault="00000000">
            <w:r>
              <w:t>Application type</w:t>
            </w:r>
          </w:p>
        </w:tc>
        <w:tc>
          <w:tcPr>
            <w:tcW w:w="4320" w:type="dxa"/>
          </w:tcPr>
          <w:p w14:paraId="2045719C" w14:textId="77777777" w:rsidR="00B02627" w:rsidRDefault="00000000">
            <w:r>
              <w:t>Responsive web application</w:t>
            </w:r>
          </w:p>
        </w:tc>
      </w:tr>
      <w:tr w:rsidR="00B02627" w14:paraId="0EB35BED" w14:textId="77777777">
        <w:tc>
          <w:tcPr>
            <w:tcW w:w="4320" w:type="dxa"/>
          </w:tcPr>
          <w:p w14:paraId="3E742552" w14:textId="77777777" w:rsidR="00B02627" w:rsidRDefault="00000000">
            <w:r>
              <w:t>Frontend URL</w:t>
            </w:r>
          </w:p>
        </w:tc>
        <w:tc>
          <w:tcPr>
            <w:tcW w:w="4320" w:type="dxa"/>
          </w:tcPr>
          <w:p w14:paraId="08C87EC1" w14:textId="77777777" w:rsidR="00B02627" w:rsidRDefault="00000000">
            <w:r>
              <w:t>http://localhost:5173/ (Vite dev)</w:t>
            </w:r>
          </w:p>
        </w:tc>
      </w:tr>
      <w:tr w:rsidR="00B02627" w14:paraId="6D0CC564" w14:textId="77777777">
        <w:tc>
          <w:tcPr>
            <w:tcW w:w="4320" w:type="dxa"/>
          </w:tcPr>
          <w:p w14:paraId="11DA5437" w14:textId="77777777" w:rsidR="00B02627" w:rsidRDefault="00000000">
            <w:r>
              <w:t>Backend URL</w:t>
            </w:r>
          </w:p>
        </w:tc>
        <w:tc>
          <w:tcPr>
            <w:tcW w:w="4320" w:type="dxa"/>
          </w:tcPr>
          <w:p w14:paraId="7FDD6F89" w14:textId="77777777" w:rsidR="00B02627" w:rsidRDefault="00000000">
            <w:r>
              <w:t>http://127.0.0.1:8000/</w:t>
            </w:r>
          </w:p>
        </w:tc>
      </w:tr>
      <w:tr w:rsidR="00B02627" w14:paraId="622A19D4" w14:textId="77777777">
        <w:tc>
          <w:tcPr>
            <w:tcW w:w="4320" w:type="dxa"/>
          </w:tcPr>
          <w:p w14:paraId="1DFD7974" w14:textId="77777777" w:rsidR="00B02627" w:rsidRDefault="00000000">
            <w:r>
              <w:t>Browser</w:t>
            </w:r>
          </w:p>
        </w:tc>
        <w:tc>
          <w:tcPr>
            <w:tcW w:w="4320" w:type="dxa"/>
          </w:tcPr>
          <w:p w14:paraId="20290ED1" w14:textId="77777777" w:rsidR="00B02627" w:rsidRDefault="00000000">
            <w:r>
              <w:t>Chromium-based (Cursor embedded browser) + team Chrome/Edge</w:t>
            </w:r>
          </w:p>
        </w:tc>
      </w:tr>
      <w:tr w:rsidR="00B02627" w14:paraId="4B0AA85A" w14:textId="77777777">
        <w:tc>
          <w:tcPr>
            <w:tcW w:w="4320" w:type="dxa"/>
          </w:tcPr>
          <w:p w14:paraId="042DB2CF" w14:textId="77777777" w:rsidR="00B02627" w:rsidRDefault="00000000">
            <w:r>
              <w:t>Admin seed (dev only)</w:t>
            </w:r>
          </w:p>
        </w:tc>
        <w:tc>
          <w:tcPr>
            <w:tcW w:w="4320" w:type="dxa"/>
          </w:tcPr>
          <w:p w14:paraId="68316C0A" w14:textId="77777777" w:rsidR="00B02627" w:rsidRDefault="00000000">
            <w:r>
              <w:t>admin@frinstore.com — rotate password after class if exposed</w:t>
            </w:r>
          </w:p>
        </w:tc>
      </w:tr>
      <w:tr w:rsidR="00B02627" w14:paraId="3002A223" w14:textId="77777777">
        <w:tc>
          <w:tcPr>
            <w:tcW w:w="4320" w:type="dxa"/>
          </w:tcPr>
          <w:p w14:paraId="72E97409" w14:textId="77777777" w:rsidR="00B02627" w:rsidRDefault="00000000">
            <w:r>
              <w:t>Customer test accounts</w:t>
            </w:r>
          </w:p>
        </w:tc>
        <w:tc>
          <w:tcPr>
            <w:tcW w:w="4320" w:type="dxa"/>
          </w:tcPr>
          <w:p w14:paraId="01157A54" w14:textId="77777777" w:rsidR="00B02627" w:rsidRDefault="00000000">
            <w:r>
              <w:t>pytest_customer@example.com pattern; plus manual UAT accounts per team</w:t>
            </w:r>
          </w:p>
        </w:tc>
      </w:tr>
    </w:tbl>
    <w:p w14:paraId="7012E657" w14:textId="77777777" w:rsidR="00B02627" w:rsidRDefault="00000000">
      <w:pPr>
        <w:pStyle w:val="Heading1"/>
      </w:pPr>
      <w:r>
        <w:t>5. Roles and responsibilities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627" w14:paraId="4F660B71" w14:textId="77777777">
        <w:tc>
          <w:tcPr>
            <w:tcW w:w="2880" w:type="dxa"/>
          </w:tcPr>
          <w:p w14:paraId="201B83D7" w14:textId="77777777" w:rsidR="00B02627" w:rsidRDefault="00000000">
            <w:r>
              <w:t>Role</w:t>
            </w:r>
          </w:p>
        </w:tc>
        <w:tc>
          <w:tcPr>
            <w:tcW w:w="2880" w:type="dxa"/>
          </w:tcPr>
          <w:p w14:paraId="5A9DA473" w14:textId="77777777" w:rsidR="00B02627" w:rsidRDefault="00000000">
            <w:r>
              <w:t>Person</w:t>
            </w:r>
          </w:p>
        </w:tc>
        <w:tc>
          <w:tcPr>
            <w:tcW w:w="2880" w:type="dxa"/>
          </w:tcPr>
          <w:p w14:paraId="6CBAA558" w14:textId="77777777" w:rsidR="00B02627" w:rsidRDefault="00000000">
            <w:r>
              <w:t>Responsibilities</w:t>
            </w:r>
          </w:p>
        </w:tc>
      </w:tr>
      <w:tr w:rsidR="00B02627" w14:paraId="66A66ED0" w14:textId="77777777">
        <w:tc>
          <w:tcPr>
            <w:tcW w:w="2880" w:type="dxa"/>
          </w:tcPr>
          <w:p w14:paraId="18D1CC3D" w14:textId="77777777" w:rsidR="00B02627" w:rsidRDefault="00000000">
            <w:r>
              <w:t>UAT coordinator</w:t>
            </w:r>
          </w:p>
        </w:tc>
        <w:tc>
          <w:tcPr>
            <w:tcW w:w="2880" w:type="dxa"/>
          </w:tcPr>
          <w:p w14:paraId="43950000" w14:textId="77777777" w:rsidR="00B02627" w:rsidRDefault="00000000">
            <w:r>
              <w:t>Omadley</w:t>
            </w:r>
          </w:p>
        </w:tc>
        <w:tc>
          <w:tcPr>
            <w:tcW w:w="2880" w:type="dxa"/>
          </w:tcPr>
          <w:p w14:paraId="462DD08C" w14:textId="77777777" w:rsidR="00B02627" w:rsidRDefault="00000000">
            <w:r>
              <w:t>Schedule, environment, Doc 7 triage</w:t>
            </w:r>
          </w:p>
        </w:tc>
      </w:tr>
      <w:tr w:rsidR="00B02627" w14:paraId="17621CA7" w14:textId="77777777">
        <w:tc>
          <w:tcPr>
            <w:tcW w:w="2880" w:type="dxa"/>
          </w:tcPr>
          <w:p w14:paraId="19F6073E" w14:textId="77777777" w:rsidR="00B02627" w:rsidRDefault="00000000">
            <w:r>
              <w:t>Customer UAT tester (non-developer)</w:t>
            </w:r>
          </w:p>
        </w:tc>
        <w:tc>
          <w:tcPr>
            <w:tcW w:w="2880" w:type="dxa"/>
          </w:tcPr>
          <w:p w14:paraId="0E809BA9" w14:textId="77777777" w:rsidR="00B02627" w:rsidRDefault="00000000">
            <w:r>
              <w:t>External classmate / Moleta (proxy)</w:t>
            </w:r>
          </w:p>
        </w:tc>
        <w:tc>
          <w:tcPr>
            <w:tcW w:w="2880" w:type="dxa"/>
          </w:tcPr>
          <w:p w14:paraId="76E05677" w14:textId="77777777" w:rsidR="00B02627" w:rsidRDefault="00000000">
            <w:r>
              <w:t>Scenarios UAT-FS-001..004</w:t>
            </w:r>
          </w:p>
        </w:tc>
      </w:tr>
      <w:tr w:rsidR="00B02627" w14:paraId="7077F01C" w14:textId="77777777">
        <w:tc>
          <w:tcPr>
            <w:tcW w:w="2880" w:type="dxa"/>
          </w:tcPr>
          <w:p w14:paraId="29F1EB3E" w14:textId="77777777" w:rsidR="00B02627" w:rsidRDefault="00000000">
            <w:r>
              <w:t>Staff UAT tester (non-developer)</w:t>
            </w:r>
          </w:p>
        </w:tc>
        <w:tc>
          <w:tcPr>
            <w:tcW w:w="2880" w:type="dxa"/>
          </w:tcPr>
          <w:p w14:paraId="40DA6252" w14:textId="77777777" w:rsidR="00B02627" w:rsidRDefault="00000000">
            <w:r>
              <w:t>External classmate / Omadley (proxy)</w:t>
            </w:r>
          </w:p>
        </w:tc>
        <w:tc>
          <w:tcPr>
            <w:tcW w:w="2880" w:type="dxa"/>
          </w:tcPr>
          <w:p w14:paraId="14FAB17E" w14:textId="77777777" w:rsidR="00B02627" w:rsidRDefault="00000000">
            <w:r>
              <w:t>Scenarios UAT-FS-005..006</w:t>
            </w:r>
          </w:p>
        </w:tc>
      </w:tr>
      <w:tr w:rsidR="00B02627" w14:paraId="4EBDD21A" w14:textId="77777777">
        <w:tc>
          <w:tcPr>
            <w:tcW w:w="2880" w:type="dxa"/>
          </w:tcPr>
          <w:p w14:paraId="44434AFF" w14:textId="77777777" w:rsidR="00B02627" w:rsidRDefault="00000000">
            <w:r>
              <w:t>Evaluator / faculty observer</w:t>
            </w:r>
          </w:p>
        </w:tc>
        <w:tc>
          <w:tcPr>
            <w:tcW w:w="2880" w:type="dxa"/>
          </w:tcPr>
          <w:p w14:paraId="64A0F6F8" w14:textId="77777777" w:rsidR="00B02627" w:rsidRDefault="00000000">
            <w:r>
              <w:t>As assigned</w:t>
            </w:r>
          </w:p>
        </w:tc>
        <w:tc>
          <w:tcPr>
            <w:tcW w:w="2880" w:type="dxa"/>
          </w:tcPr>
          <w:p w14:paraId="0E2F7C3C" w14:textId="77777777" w:rsidR="00B02627" w:rsidRDefault="00000000">
            <w:r>
              <w:t>Witness sign-off</w:t>
            </w:r>
          </w:p>
        </w:tc>
      </w:tr>
      <w:tr w:rsidR="00B02627" w14:paraId="4ECCDF6D" w14:textId="77777777">
        <w:tc>
          <w:tcPr>
            <w:tcW w:w="2880" w:type="dxa"/>
          </w:tcPr>
          <w:p w14:paraId="63321426" w14:textId="77777777" w:rsidR="00B02627" w:rsidRDefault="00000000">
            <w:r>
              <w:t>Recorder</w:t>
            </w:r>
          </w:p>
        </w:tc>
        <w:tc>
          <w:tcPr>
            <w:tcW w:w="2880" w:type="dxa"/>
          </w:tcPr>
          <w:p w14:paraId="133BD471" w14:textId="77777777" w:rsidR="00B02627" w:rsidRDefault="00000000">
            <w:r>
              <w:t>Butad</w:t>
            </w:r>
          </w:p>
        </w:tc>
        <w:tc>
          <w:tcPr>
            <w:tcW w:w="2880" w:type="dxa"/>
          </w:tcPr>
          <w:p w14:paraId="7951B655" w14:textId="77777777" w:rsidR="00B02627" w:rsidRDefault="00000000">
            <w:r>
              <w:t>Screenshots and JSON results</w:t>
            </w:r>
          </w:p>
        </w:tc>
      </w:tr>
    </w:tbl>
    <w:p w14:paraId="24A43EE0" w14:textId="77777777" w:rsidR="00B02627" w:rsidRDefault="00000000">
      <w:pPr>
        <w:pStyle w:val="Heading1"/>
      </w:pPr>
      <w:r>
        <w:t>6. UAT test cases summary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42"/>
        <w:gridCol w:w="1728"/>
        <w:gridCol w:w="1728"/>
      </w:tblGrid>
      <w:tr w:rsidR="00B02627" w14:paraId="6C7B8ED2" w14:textId="77777777">
        <w:tc>
          <w:tcPr>
            <w:tcW w:w="1728" w:type="dxa"/>
          </w:tcPr>
          <w:p w14:paraId="4C0CEEE4" w14:textId="77777777" w:rsidR="00B02627" w:rsidRDefault="00000000">
            <w:r>
              <w:t>UAT ID</w:t>
            </w:r>
          </w:p>
        </w:tc>
        <w:tc>
          <w:tcPr>
            <w:tcW w:w="1728" w:type="dxa"/>
          </w:tcPr>
          <w:p w14:paraId="273580AA" w14:textId="77777777" w:rsidR="00B02627" w:rsidRDefault="00000000">
            <w:r>
              <w:t>Module / Feature</w:t>
            </w:r>
          </w:p>
        </w:tc>
        <w:tc>
          <w:tcPr>
            <w:tcW w:w="1728" w:type="dxa"/>
          </w:tcPr>
          <w:p w14:paraId="4A95B972" w14:textId="77777777" w:rsidR="00B02627" w:rsidRDefault="00000000">
            <w:r>
              <w:t>Business scenario title</w:t>
            </w:r>
          </w:p>
        </w:tc>
        <w:tc>
          <w:tcPr>
            <w:tcW w:w="1728" w:type="dxa"/>
          </w:tcPr>
          <w:p w14:paraId="6CF83363" w14:textId="77777777" w:rsidR="00B02627" w:rsidRDefault="00000000">
            <w:r>
              <w:t>Assigned user role</w:t>
            </w:r>
          </w:p>
        </w:tc>
        <w:tc>
          <w:tcPr>
            <w:tcW w:w="1728" w:type="dxa"/>
          </w:tcPr>
          <w:p w14:paraId="08D8492A" w14:textId="77777777" w:rsidR="00B02627" w:rsidRDefault="00000000">
            <w:r>
              <w:t>Priority</w:t>
            </w:r>
          </w:p>
        </w:tc>
      </w:tr>
      <w:tr w:rsidR="00B02627" w14:paraId="14D86B35" w14:textId="77777777">
        <w:tc>
          <w:tcPr>
            <w:tcW w:w="1728" w:type="dxa"/>
          </w:tcPr>
          <w:p w14:paraId="5B2301D4" w14:textId="77777777" w:rsidR="00B02627" w:rsidRDefault="00000000">
            <w:r>
              <w:t>UAT-FS-001</w:t>
            </w:r>
          </w:p>
        </w:tc>
        <w:tc>
          <w:tcPr>
            <w:tcW w:w="1728" w:type="dxa"/>
          </w:tcPr>
          <w:p w14:paraId="6909FF73" w14:textId="77777777" w:rsidR="00B02627" w:rsidRDefault="00000000">
            <w:r>
              <w:t>Authentication</w:t>
            </w:r>
          </w:p>
        </w:tc>
        <w:tc>
          <w:tcPr>
            <w:tcW w:w="1728" w:type="dxa"/>
          </w:tcPr>
          <w:p w14:paraId="3F99CC06" w14:textId="77777777" w:rsidR="00B02627" w:rsidRDefault="00000000">
            <w:r>
              <w:t>Register, log out, log back in as customer</w:t>
            </w:r>
          </w:p>
        </w:tc>
        <w:tc>
          <w:tcPr>
            <w:tcW w:w="1728" w:type="dxa"/>
          </w:tcPr>
          <w:p w14:paraId="0A34D594" w14:textId="77777777" w:rsidR="00B02627" w:rsidRDefault="00000000">
            <w:r>
              <w:t>Customer tester</w:t>
            </w:r>
          </w:p>
        </w:tc>
        <w:tc>
          <w:tcPr>
            <w:tcW w:w="1728" w:type="dxa"/>
          </w:tcPr>
          <w:p w14:paraId="27F2489D" w14:textId="77777777" w:rsidR="00B02627" w:rsidRDefault="00000000">
            <w:r>
              <w:t>Critical</w:t>
            </w:r>
          </w:p>
        </w:tc>
      </w:tr>
      <w:tr w:rsidR="00B02627" w14:paraId="5C7528F4" w14:textId="77777777">
        <w:tc>
          <w:tcPr>
            <w:tcW w:w="1728" w:type="dxa"/>
          </w:tcPr>
          <w:p w14:paraId="4D957E42" w14:textId="77777777" w:rsidR="00B02627" w:rsidRDefault="00000000">
            <w:r>
              <w:t>UAT-FS-002</w:t>
            </w:r>
          </w:p>
        </w:tc>
        <w:tc>
          <w:tcPr>
            <w:tcW w:w="1728" w:type="dxa"/>
          </w:tcPr>
          <w:p w14:paraId="7B19980B" w14:textId="77777777" w:rsidR="00B02627" w:rsidRDefault="00000000">
            <w:r>
              <w:t>Catalog</w:t>
            </w:r>
          </w:p>
        </w:tc>
        <w:tc>
          <w:tcPr>
            <w:tcW w:w="1728" w:type="dxa"/>
          </w:tcPr>
          <w:p w14:paraId="1FEAD7AF" w14:textId="77777777" w:rsidR="00B02627" w:rsidRDefault="00000000">
            <w:r>
              <w:t xml:space="preserve">Browse catalog </w:t>
            </w:r>
            <w:r>
              <w:lastRenderedPageBreak/>
              <w:t>and open product; confirm price/stock presentation</w:t>
            </w:r>
          </w:p>
        </w:tc>
        <w:tc>
          <w:tcPr>
            <w:tcW w:w="1728" w:type="dxa"/>
          </w:tcPr>
          <w:p w14:paraId="0F610774" w14:textId="77777777" w:rsidR="00B02627" w:rsidRDefault="00000000">
            <w:r>
              <w:lastRenderedPageBreak/>
              <w:t>Customer tester</w:t>
            </w:r>
          </w:p>
        </w:tc>
        <w:tc>
          <w:tcPr>
            <w:tcW w:w="1728" w:type="dxa"/>
          </w:tcPr>
          <w:p w14:paraId="1867AD6F" w14:textId="77777777" w:rsidR="00B02627" w:rsidRDefault="00000000">
            <w:r>
              <w:t>High</w:t>
            </w:r>
          </w:p>
        </w:tc>
      </w:tr>
      <w:tr w:rsidR="00B02627" w14:paraId="15799E38" w14:textId="77777777">
        <w:tc>
          <w:tcPr>
            <w:tcW w:w="1728" w:type="dxa"/>
          </w:tcPr>
          <w:p w14:paraId="15B10A3C" w14:textId="77777777" w:rsidR="00B02627" w:rsidRDefault="00000000">
            <w:r>
              <w:t>UAT-FS-003</w:t>
            </w:r>
          </w:p>
        </w:tc>
        <w:tc>
          <w:tcPr>
            <w:tcW w:w="1728" w:type="dxa"/>
          </w:tcPr>
          <w:p w14:paraId="43E2615C" w14:textId="77777777" w:rsidR="00B02627" w:rsidRDefault="00000000">
            <w:r>
              <w:t>Cart &amp; checkout</w:t>
            </w:r>
          </w:p>
        </w:tc>
        <w:tc>
          <w:tcPr>
            <w:tcW w:w="1728" w:type="dxa"/>
          </w:tcPr>
          <w:p w14:paraId="5EBDDDC9" w14:textId="77777777" w:rsidR="00B02627" w:rsidRDefault="00000000">
            <w:r>
              <w:t>Add items, adjust cart, complete checkout</w:t>
            </w:r>
          </w:p>
        </w:tc>
        <w:tc>
          <w:tcPr>
            <w:tcW w:w="1728" w:type="dxa"/>
          </w:tcPr>
          <w:p w14:paraId="34F26048" w14:textId="77777777" w:rsidR="00B02627" w:rsidRDefault="00000000">
            <w:r>
              <w:t>Customer tester</w:t>
            </w:r>
          </w:p>
        </w:tc>
        <w:tc>
          <w:tcPr>
            <w:tcW w:w="1728" w:type="dxa"/>
          </w:tcPr>
          <w:p w14:paraId="51647216" w14:textId="77777777" w:rsidR="00B02627" w:rsidRDefault="00000000">
            <w:r>
              <w:t>Critical</w:t>
            </w:r>
          </w:p>
        </w:tc>
      </w:tr>
      <w:tr w:rsidR="00B02627" w14:paraId="521491E7" w14:textId="77777777">
        <w:tc>
          <w:tcPr>
            <w:tcW w:w="1728" w:type="dxa"/>
          </w:tcPr>
          <w:p w14:paraId="75B79738" w14:textId="77777777" w:rsidR="00B02627" w:rsidRDefault="00000000">
            <w:r>
              <w:t>UAT-FS-004</w:t>
            </w:r>
          </w:p>
        </w:tc>
        <w:tc>
          <w:tcPr>
            <w:tcW w:w="1728" w:type="dxa"/>
          </w:tcPr>
          <w:p w14:paraId="1F31271F" w14:textId="77777777" w:rsidR="00B02627" w:rsidRDefault="00000000">
            <w:r>
              <w:t>Orders</w:t>
            </w:r>
          </w:p>
        </w:tc>
        <w:tc>
          <w:tcPr>
            <w:tcW w:w="1728" w:type="dxa"/>
          </w:tcPr>
          <w:p w14:paraId="3BB699C4" w14:textId="77777777" w:rsidR="00B02627" w:rsidRDefault="00000000">
            <w:r>
              <w:t>View order history and status for new order</w:t>
            </w:r>
          </w:p>
        </w:tc>
        <w:tc>
          <w:tcPr>
            <w:tcW w:w="1728" w:type="dxa"/>
          </w:tcPr>
          <w:p w14:paraId="6735D54F" w14:textId="77777777" w:rsidR="00B02627" w:rsidRDefault="00000000">
            <w:r>
              <w:t>Customer tester</w:t>
            </w:r>
          </w:p>
        </w:tc>
        <w:tc>
          <w:tcPr>
            <w:tcW w:w="1728" w:type="dxa"/>
          </w:tcPr>
          <w:p w14:paraId="17452120" w14:textId="77777777" w:rsidR="00B02627" w:rsidRDefault="00000000">
            <w:r>
              <w:t>High</w:t>
            </w:r>
          </w:p>
        </w:tc>
      </w:tr>
      <w:tr w:rsidR="00B02627" w14:paraId="6EC0B3BB" w14:textId="77777777">
        <w:tc>
          <w:tcPr>
            <w:tcW w:w="1728" w:type="dxa"/>
          </w:tcPr>
          <w:p w14:paraId="7A2E3D7B" w14:textId="77777777" w:rsidR="00B02627" w:rsidRDefault="00000000">
            <w:r>
              <w:t>UAT-FS-005</w:t>
            </w:r>
          </w:p>
        </w:tc>
        <w:tc>
          <w:tcPr>
            <w:tcW w:w="1728" w:type="dxa"/>
          </w:tcPr>
          <w:p w14:paraId="5AF98D78" w14:textId="77777777" w:rsidR="00B02627" w:rsidRDefault="00000000">
            <w:r>
              <w:t>Admin products</w:t>
            </w:r>
          </w:p>
        </w:tc>
        <w:tc>
          <w:tcPr>
            <w:tcW w:w="1728" w:type="dxa"/>
          </w:tcPr>
          <w:p w14:paraId="32B5231D" w14:textId="77777777" w:rsidR="00B02627" w:rsidRDefault="00000000">
            <w:r>
              <w:t>Create and edit a product; confirm visible to customer</w:t>
            </w:r>
          </w:p>
        </w:tc>
        <w:tc>
          <w:tcPr>
            <w:tcW w:w="1728" w:type="dxa"/>
          </w:tcPr>
          <w:p w14:paraId="6A10E64D" w14:textId="77777777" w:rsidR="00B02627" w:rsidRDefault="00000000">
            <w:r>
              <w:t>Staff tester</w:t>
            </w:r>
          </w:p>
        </w:tc>
        <w:tc>
          <w:tcPr>
            <w:tcW w:w="1728" w:type="dxa"/>
          </w:tcPr>
          <w:p w14:paraId="255FFEDA" w14:textId="77777777" w:rsidR="00B02627" w:rsidRDefault="00000000">
            <w:r>
              <w:t>High</w:t>
            </w:r>
          </w:p>
        </w:tc>
      </w:tr>
      <w:tr w:rsidR="00B02627" w14:paraId="4D02E3A9" w14:textId="77777777">
        <w:tc>
          <w:tcPr>
            <w:tcW w:w="1728" w:type="dxa"/>
          </w:tcPr>
          <w:p w14:paraId="71BBF229" w14:textId="77777777" w:rsidR="00B02627" w:rsidRDefault="00000000">
            <w:r>
              <w:t>UAT-FS-006</w:t>
            </w:r>
          </w:p>
        </w:tc>
        <w:tc>
          <w:tcPr>
            <w:tcW w:w="1728" w:type="dxa"/>
          </w:tcPr>
          <w:p w14:paraId="5245F805" w14:textId="77777777" w:rsidR="00B02627" w:rsidRDefault="00000000">
            <w:r>
              <w:t>Admin orders</w:t>
            </w:r>
          </w:p>
        </w:tc>
        <w:tc>
          <w:tcPr>
            <w:tcW w:w="1728" w:type="dxa"/>
          </w:tcPr>
          <w:p w14:paraId="6148ABA9" w14:textId="77777777" w:rsidR="00B02627" w:rsidRDefault="00000000">
            <w:r>
              <w:t>Update order status; customer sees update</w:t>
            </w:r>
          </w:p>
        </w:tc>
        <w:tc>
          <w:tcPr>
            <w:tcW w:w="1728" w:type="dxa"/>
          </w:tcPr>
          <w:p w14:paraId="3BEE560D" w14:textId="77777777" w:rsidR="00B02627" w:rsidRDefault="00000000">
            <w:r>
              <w:t>Staff + customer</w:t>
            </w:r>
          </w:p>
        </w:tc>
        <w:tc>
          <w:tcPr>
            <w:tcW w:w="1728" w:type="dxa"/>
          </w:tcPr>
          <w:p w14:paraId="4167FA87" w14:textId="77777777" w:rsidR="00B02627" w:rsidRDefault="00000000">
            <w:r>
              <w:t>High</w:t>
            </w:r>
          </w:p>
        </w:tc>
      </w:tr>
      <w:tr w:rsidR="00B02627" w14:paraId="2A14C9FB" w14:textId="77777777">
        <w:tc>
          <w:tcPr>
            <w:tcW w:w="1728" w:type="dxa"/>
          </w:tcPr>
          <w:p w14:paraId="02E4A357" w14:textId="77777777" w:rsidR="00B02627" w:rsidRDefault="00000000">
            <w:r>
              <w:t>UAT-FS-007</w:t>
            </w:r>
          </w:p>
        </w:tc>
        <w:tc>
          <w:tcPr>
            <w:tcW w:w="1728" w:type="dxa"/>
          </w:tcPr>
          <w:p w14:paraId="185AE506" w14:textId="77777777" w:rsidR="00B02627" w:rsidRDefault="00000000">
            <w:r>
              <w:t>Access control</w:t>
            </w:r>
          </w:p>
        </w:tc>
        <w:tc>
          <w:tcPr>
            <w:tcW w:w="1728" w:type="dxa"/>
          </w:tcPr>
          <w:p w14:paraId="7210D54B" w14:textId="77777777" w:rsidR="00B02627" w:rsidRDefault="00000000">
            <w:r>
              <w:t>Guest/customer cannot use admin; unauthorized API calls blocked</w:t>
            </w:r>
          </w:p>
        </w:tc>
        <w:tc>
          <w:tcPr>
            <w:tcW w:w="1728" w:type="dxa"/>
          </w:tcPr>
          <w:p w14:paraId="0AD3A558" w14:textId="77777777" w:rsidR="00B02627" w:rsidRDefault="00000000">
            <w:r>
              <w:t>Mixed</w:t>
            </w:r>
          </w:p>
        </w:tc>
        <w:tc>
          <w:tcPr>
            <w:tcW w:w="1728" w:type="dxa"/>
          </w:tcPr>
          <w:p w14:paraId="747AE7A0" w14:textId="77777777" w:rsidR="00B02627" w:rsidRDefault="00000000">
            <w:r>
              <w:t>Critical</w:t>
            </w:r>
          </w:p>
        </w:tc>
      </w:tr>
    </w:tbl>
    <w:p w14:paraId="7A95688A" w14:textId="77777777" w:rsidR="00B02627" w:rsidRDefault="00000000">
      <w:pPr>
        <w:pStyle w:val="Heading1"/>
      </w:pPr>
      <w:r>
        <w:t>7. Defect prioritization scheme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627" w14:paraId="0E371171" w14:textId="77777777">
        <w:tc>
          <w:tcPr>
            <w:tcW w:w="2880" w:type="dxa"/>
          </w:tcPr>
          <w:p w14:paraId="50D8657A" w14:textId="77777777" w:rsidR="00B02627" w:rsidRDefault="00000000">
            <w:r>
              <w:t>Severity</w:t>
            </w:r>
          </w:p>
        </w:tc>
        <w:tc>
          <w:tcPr>
            <w:tcW w:w="2880" w:type="dxa"/>
          </w:tcPr>
          <w:p w14:paraId="18B9D02A" w14:textId="77777777" w:rsidR="00B02627" w:rsidRDefault="00000000">
            <w:r>
              <w:t>Definition</w:t>
            </w:r>
          </w:p>
        </w:tc>
        <w:tc>
          <w:tcPr>
            <w:tcW w:w="2880" w:type="dxa"/>
          </w:tcPr>
          <w:p w14:paraId="2B73A2BE" w14:textId="77777777" w:rsidR="00B02627" w:rsidRDefault="00000000">
            <w:r>
              <w:t>Action</w:t>
            </w:r>
          </w:p>
        </w:tc>
      </w:tr>
      <w:tr w:rsidR="00B02627" w14:paraId="369BD0F1" w14:textId="77777777">
        <w:tc>
          <w:tcPr>
            <w:tcW w:w="2880" w:type="dxa"/>
          </w:tcPr>
          <w:p w14:paraId="71A4DB4A" w14:textId="77777777" w:rsidR="00B02627" w:rsidRDefault="00000000">
            <w:r>
              <w:t>Critical</w:t>
            </w:r>
          </w:p>
        </w:tc>
        <w:tc>
          <w:tcPr>
            <w:tcW w:w="2880" w:type="dxa"/>
          </w:tcPr>
          <w:p w14:paraId="5C7D8B69" w14:textId="77777777" w:rsidR="00B02627" w:rsidRDefault="00000000">
            <w:r>
              <w:t>Cannot complete purchase or compromises data across users</w:t>
            </w:r>
          </w:p>
        </w:tc>
        <w:tc>
          <w:tcPr>
            <w:tcW w:w="2880" w:type="dxa"/>
          </w:tcPr>
          <w:p w14:paraId="575A19C7" w14:textId="77777777" w:rsidR="00B02627" w:rsidRDefault="00000000">
            <w:r>
              <w:t>Stop UAT on affected flow until fixed or formally waived</w:t>
            </w:r>
          </w:p>
        </w:tc>
      </w:tr>
      <w:tr w:rsidR="00B02627" w14:paraId="3C032C50" w14:textId="77777777">
        <w:tc>
          <w:tcPr>
            <w:tcW w:w="2880" w:type="dxa"/>
          </w:tcPr>
          <w:p w14:paraId="12AB8BBD" w14:textId="77777777" w:rsidR="00B02627" w:rsidRDefault="00000000">
            <w:r>
              <w:t>High</w:t>
            </w:r>
          </w:p>
        </w:tc>
        <w:tc>
          <w:tcPr>
            <w:tcW w:w="2880" w:type="dxa"/>
          </w:tcPr>
          <w:p w14:paraId="5A1C917F" w14:textId="77777777" w:rsidR="00B02627" w:rsidRDefault="00000000">
            <w:r>
              <w:t>Major feature broken but workaround exists</w:t>
            </w:r>
          </w:p>
        </w:tc>
        <w:tc>
          <w:tcPr>
            <w:tcW w:w="2880" w:type="dxa"/>
          </w:tcPr>
          <w:p w14:paraId="1506AC0D" w14:textId="77777777" w:rsidR="00B02627" w:rsidRDefault="00000000">
            <w:r>
              <w:t>Fix before final sign-off unless accepted in writing</w:t>
            </w:r>
          </w:p>
        </w:tc>
      </w:tr>
      <w:tr w:rsidR="00B02627" w14:paraId="0857523A" w14:textId="77777777">
        <w:tc>
          <w:tcPr>
            <w:tcW w:w="2880" w:type="dxa"/>
          </w:tcPr>
          <w:p w14:paraId="60C7DEBD" w14:textId="77777777" w:rsidR="00B02627" w:rsidRDefault="00000000">
            <w:r>
              <w:t>Low</w:t>
            </w:r>
          </w:p>
        </w:tc>
        <w:tc>
          <w:tcPr>
            <w:tcW w:w="2880" w:type="dxa"/>
          </w:tcPr>
          <w:p w14:paraId="6EB8E527" w14:textId="77777777" w:rsidR="00B02627" w:rsidRDefault="00000000">
            <w:r>
              <w:t>Cosmetic or minor wording issues</w:t>
            </w:r>
          </w:p>
        </w:tc>
        <w:tc>
          <w:tcPr>
            <w:tcW w:w="2880" w:type="dxa"/>
          </w:tcPr>
          <w:p w14:paraId="463C09F8" w14:textId="77777777" w:rsidR="00B02627" w:rsidRDefault="00000000">
            <w:r>
              <w:t>Log and schedule after submission if needed</w:t>
            </w:r>
          </w:p>
        </w:tc>
      </w:tr>
    </w:tbl>
    <w:p w14:paraId="18FA3A76" w14:textId="77777777" w:rsidR="00B02627" w:rsidRDefault="00000000">
      <w:pPr>
        <w:pStyle w:val="Heading1"/>
      </w:pPr>
      <w:r>
        <w:t>8. UAT schedule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2627" w14:paraId="5DD36ABD" w14:textId="77777777">
        <w:tc>
          <w:tcPr>
            <w:tcW w:w="2160" w:type="dxa"/>
          </w:tcPr>
          <w:p w14:paraId="52A18DF8" w14:textId="77777777" w:rsidR="00B02627" w:rsidRDefault="00000000">
            <w:r>
              <w:t>Date</w:t>
            </w:r>
          </w:p>
        </w:tc>
        <w:tc>
          <w:tcPr>
            <w:tcW w:w="2160" w:type="dxa"/>
          </w:tcPr>
          <w:p w14:paraId="1AD0396A" w14:textId="77777777" w:rsidR="00B02627" w:rsidRDefault="00000000">
            <w:r>
              <w:t>Activity</w:t>
            </w:r>
          </w:p>
        </w:tc>
        <w:tc>
          <w:tcPr>
            <w:tcW w:w="2160" w:type="dxa"/>
          </w:tcPr>
          <w:p w14:paraId="41375493" w14:textId="77777777" w:rsidR="00B02627" w:rsidRDefault="00000000">
            <w:r>
              <w:t>Responsible</w:t>
            </w:r>
          </w:p>
        </w:tc>
        <w:tc>
          <w:tcPr>
            <w:tcW w:w="2160" w:type="dxa"/>
          </w:tcPr>
          <w:p w14:paraId="02B466AB" w14:textId="77777777" w:rsidR="00B02627" w:rsidRDefault="00000000">
            <w:r>
              <w:t>Output</w:t>
            </w:r>
          </w:p>
        </w:tc>
      </w:tr>
      <w:tr w:rsidR="00B02627" w14:paraId="19FA9C5C" w14:textId="77777777">
        <w:tc>
          <w:tcPr>
            <w:tcW w:w="2160" w:type="dxa"/>
          </w:tcPr>
          <w:p w14:paraId="12B2AC7B" w14:textId="77777777" w:rsidR="00B02627" w:rsidRDefault="00000000">
            <w:r>
              <w:t>2026-05-13</w:t>
            </w:r>
          </w:p>
        </w:tc>
        <w:tc>
          <w:tcPr>
            <w:tcW w:w="2160" w:type="dxa"/>
          </w:tcPr>
          <w:p w14:paraId="6B8FB0AA" w14:textId="77777777" w:rsidR="00B02627" w:rsidRDefault="00000000">
            <w:r>
              <w:t>Dry run + environment check</w:t>
            </w:r>
          </w:p>
        </w:tc>
        <w:tc>
          <w:tcPr>
            <w:tcW w:w="2160" w:type="dxa"/>
          </w:tcPr>
          <w:p w14:paraId="02795CA1" w14:textId="77777777" w:rsidR="00B02627" w:rsidRDefault="00000000">
            <w:r>
              <w:t>Coordinator</w:t>
            </w:r>
          </w:p>
        </w:tc>
        <w:tc>
          <w:tcPr>
            <w:tcW w:w="2160" w:type="dxa"/>
          </w:tcPr>
          <w:p w14:paraId="04E32B23" w14:textId="77777777" w:rsidR="00B02627" w:rsidRDefault="00000000">
            <w:r>
              <w:t>Green health check</w:t>
            </w:r>
          </w:p>
        </w:tc>
      </w:tr>
      <w:tr w:rsidR="00B02627" w14:paraId="5C1BCCDE" w14:textId="77777777">
        <w:tc>
          <w:tcPr>
            <w:tcW w:w="2160" w:type="dxa"/>
          </w:tcPr>
          <w:p w14:paraId="3E4D3A32" w14:textId="77777777" w:rsidR="00B02627" w:rsidRDefault="00000000">
            <w:r>
              <w:t>2026-05-13</w:t>
            </w:r>
          </w:p>
        </w:tc>
        <w:tc>
          <w:tcPr>
            <w:tcW w:w="2160" w:type="dxa"/>
          </w:tcPr>
          <w:p w14:paraId="33BE7761" w14:textId="77777777" w:rsidR="00B02627" w:rsidRDefault="00000000">
            <w:r>
              <w:t>Customer scenarios</w:t>
            </w:r>
          </w:p>
        </w:tc>
        <w:tc>
          <w:tcPr>
            <w:tcW w:w="2160" w:type="dxa"/>
          </w:tcPr>
          <w:p w14:paraId="2CF692EA" w14:textId="77777777" w:rsidR="00B02627" w:rsidRDefault="00000000">
            <w:r>
              <w:t>Customer tester</w:t>
            </w:r>
          </w:p>
        </w:tc>
        <w:tc>
          <w:tcPr>
            <w:tcW w:w="2160" w:type="dxa"/>
          </w:tcPr>
          <w:p w14:paraId="0A6EEA36" w14:textId="77777777" w:rsidR="00B02627" w:rsidRDefault="00000000">
            <w:r>
              <w:t>Rows UAT-FS-001..004 filled</w:t>
            </w:r>
          </w:p>
        </w:tc>
      </w:tr>
      <w:tr w:rsidR="00B02627" w14:paraId="32D3AB81" w14:textId="77777777">
        <w:tc>
          <w:tcPr>
            <w:tcW w:w="2160" w:type="dxa"/>
          </w:tcPr>
          <w:p w14:paraId="318F43C8" w14:textId="77777777" w:rsidR="00B02627" w:rsidRDefault="00000000">
            <w:r>
              <w:t>2026-05-13</w:t>
            </w:r>
          </w:p>
        </w:tc>
        <w:tc>
          <w:tcPr>
            <w:tcW w:w="2160" w:type="dxa"/>
          </w:tcPr>
          <w:p w14:paraId="60280F0B" w14:textId="77777777" w:rsidR="00B02627" w:rsidRDefault="00000000">
            <w:r>
              <w:t>Staff scenarios + access control</w:t>
            </w:r>
          </w:p>
        </w:tc>
        <w:tc>
          <w:tcPr>
            <w:tcW w:w="2160" w:type="dxa"/>
          </w:tcPr>
          <w:p w14:paraId="7BD60C75" w14:textId="77777777" w:rsidR="00B02627" w:rsidRDefault="00000000">
            <w:r>
              <w:t>Staff tester</w:t>
            </w:r>
          </w:p>
        </w:tc>
        <w:tc>
          <w:tcPr>
            <w:tcW w:w="2160" w:type="dxa"/>
          </w:tcPr>
          <w:p w14:paraId="5DA8E12F" w14:textId="77777777" w:rsidR="00B02627" w:rsidRDefault="00000000">
            <w:r>
              <w:t>Rows UAT-FS-005..007 filled</w:t>
            </w:r>
          </w:p>
        </w:tc>
      </w:tr>
      <w:tr w:rsidR="00B02627" w14:paraId="6EA7706C" w14:textId="77777777">
        <w:tc>
          <w:tcPr>
            <w:tcW w:w="2160" w:type="dxa"/>
          </w:tcPr>
          <w:p w14:paraId="7D674F1F" w14:textId="77777777" w:rsidR="00B02627" w:rsidRDefault="00000000">
            <w:r>
              <w:lastRenderedPageBreak/>
              <w:t>2026-05-13</w:t>
            </w:r>
          </w:p>
        </w:tc>
        <w:tc>
          <w:tcPr>
            <w:tcW w:w="2160" w:type="dxa"/>
          </w:tcPr>
          <w:p w14:paraId="7F53619A" w14:textId="77777777" w:rsidR="00B02627" w:rsidRDefault="00000000">
            <w:r>
              <w:t>Sign-off</w:t>
            </w:r>
          </w:p>
        </w:tc>
        <w:tc>
          <w:tcPr>
            <w:tcW w:w="2160" w:type="dxa"/>
          </w:tcPr>
          <w:p w14:paraId="3CD44F33" w14:textId="77777777" w:rsidR="00B02627" w:rsidRDefault="00000000">
            <w:r>
              <w:t>Tester(s) + TL</w:t>
            </w:r>
          </w:p>
        </w:tc>
        <w:tc>
          <w:tcPr>
            <w:tcW w:w="2160" w:type="dxa"/>
          </w:tcPr>
          <w:p w14:paraId="37EF33EA" w14:textId="77777777" w:rsidR="00B02627" w:rsidRDefault="00000000">
            <w:r>
              <w:t>Section 14 complete</w:t>
            </w:r>
          </w:p>
        </w:tc>
      </w:tr>
    </w:tbl>
    <w:p w14:paraId="2890C5F6" w14:textId="77777777" w:rsidR="00B02627" w:rsidRDefault="00000000">
      <w:pPr>
        <w:pStyle w:val="Heading1"/>
      </w:pPr>
      <w:r>
        <w:t>9. Entry and exit criteria</w:t>
      </w:r>
    </w:p>
    <w:p w14:paraId="55074967" w14:textId="77777777" w:rsidR="00B02627" w:rsidRDefault="00000000">
      <w:r>
        <w:t>Entry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627" w14:paraId="642F0FE1" w14:textId="77777777">
        <w:tc>
          <w:tcPr>
            <w:tcW w:w="4320" w:type="dxa"/>
          </w:tcPr>
          <w:p w14:paraId="1397E8DC" w14:textId="77777777" w:rsidR="00B02627" w:rsidRDefault="00000000">
            <w:r>
              <w:t>Criterion</w:t>
            </w:r>
          </w:p>
        </w:tc>
        <w:tc>
          <w:tcPr>
            <w:tcW w:w="4320" w:type="dxa"/>
          </w:tcPr>
          <w:p w14:paraId="45CCFDBD" w14:textId="77777777" w:rsidR="00B02627" w:rsidRDefault="00000000">
            <w:r>
              <w:t>Description</w:t>
            </w:r>
          </w:p>
        </w:tc>
      </w:tr>
      <w:tr w:rsidR="00B02627" w14:paraId="5509280B" w14:textId="77777777">
        <w:tc>
          <w:tcPr>
            <w:tcW w:w="4320" w:type="dxa"/>
          </w:tcPr>
          <w:p w14:paraId="7C810ADE" w14:textId="77777777" w:rsidR="00B02627" w:rsidRDefault="00000000">
            <w:r>
              <w:t>Build availability</w:t>
            </w:r>
          </w:p>
        </w:tc>
        <w:tc>
          <w:tcPr>
            <w:tcW w:w="4320" w:type="dxa"/>
          </w:tcPr>
          <w:p w14:paraId="7D8AE892" w14:textId="77777777" w:rsidR="00B02627" w:rsidRDefault="00000000">
            <w:r>
              <w:t>Frontend and backend reachable</w:t>
            </w:r>
          </w:p>
        </w:tc>
      </w:tr>
      <w:tr w:rsidR="00B02627" w14:paraId="472EE075" w14:textId="77777777">
        <w:tc>
          <w:tcPr>
            <w:tcW w:w="4320" w:type="dxa"/>
          </w:tcPr>
          <w:p w14:paraId="5B520357" w14:textId="77777777" w:rsidR="00B02627" w:rsidRDefault="00000000">
            <w:r>
              <w:t>Accounts</w:t>
            </w:r>
          </w:p>
        </w:tc>
        <w:tc>
          <w:tcPr>
            <w:tcW w:w="4320" w:type="dxa"/>
          </w:tcPr>
          <w:p w14:paraId="7456F62C" w14:textId="77777777" w:rsidR="00B02627" w:rsidRDefault="00000000">
            <w:r>
              <w:t>Dedicated tester accounts created</w:t>
            </w:r>
          </w:p>
        </w:tc>
      </w:tr>
      <w:tr w:rsidR="00B02627" w14:paraId="45D119A0" w14:textId="77777777">
        <w:tc>
          <w:tcPr>
            <w:tcW w:w="4320" w:type="dxa"/>
          </w:tcPr>
          <w:p w14:paraId="6C65C6B0" w14:textId="77777777" w:rsidR="00B02627" w:rsidRDefault="00000000">
            <w:r>
              <w:t>Data</w:t>
            </w:r>
          </w:p>
        </w:tc>
        <w:tc>
          <w:tcPr>
            <w:tcW w:w="4320" w:type="dxa"/>
          </w:tcPr>
          <w:p w14:paraId="17843424" w14:textId="77777777" w:rsidR="00B02627" w:rsidRDefault="00000000">
            <w:r>
              <w:t>Catalog seeded or restored</w:t>
            </w:r>
          </w:p>
        </w:tc>
      </w:tr>
    </w:tbl>
    <w:p w14:paraId="01D0F315" w14:textId="77777777" w:rsidR="00B02627" w:rsidRDefault="00000000">
      <w:r>
        <w:t>Exit criteria: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02627" w14:paraId="6A1622CC" w14:textId="77777777">
        <w:tc>
          <w:tcPr>
            <w:tcW w:w="4320" w:type="dxa"/>
          </w:tcPr>
          <w:p w14:paraId="480A2BF1" w14:textId="77777777" w:rsidR="00B02627" w:rsidRDefault="00000000">
            <w:r>
              <w:t>Criterion</w:t>
            </w:r>
          </w:p>
        </w:tc>
        <w:tc>
          <w:tcPr>
            <w:tcW w:w="4320" w:type="dxa"/>
          </w:tcPr>
          <w:p w14:paraId="4944A90D" w14:textId="77777777" w:rsidR="00B02627" w:rsidRDefault="00000000">
            <w:r>
              <w:t>Description</w:t>
            </w:r>
          </w:p>
        </w:tc>
      </w:tr>
      <w:tr w:rsidR="00B02627" w14:paraId="4F4AFB78" w14:textId="77777777">
        <w:tc>
          <w:tcPr>
            <w:tcW w:w="4320" w:type="dxa"/>
          </w:tcPr>
          <w:p w14:paraId="6E41EC76" w14:textId="77777777" w:rsidR="00B02627" w:rsidRDefault="00000000">
            <w:r>
              <w:t>Scenario coverage</w:t>
            </w:r>
          </w:p>
        </w:tc>
        <w:tc>
          <w:tcPr>
            <w:tcW w:w="4320" w:type="dxa"/>
          </w:tcPr>
          <w:p w14:paraId="72194A79" w14:textId="77777777" w:rsidR="00B02627" w:rsidRDefault="00000000">
            <w:r>
              <w:t>All UAT-FS scenarios executed</w:t>
            </w:r>
          </w:p>
        </w:tc>
      </w:tr>
      <w:tr w:rsidR="00B02627" w14:paraId="47616AC5" w14:textId="77777777">
        <w:tc>
          <w:tcPr>
            <w:tcW w:w="4320" w:type="dxa"/>
          </w:tcPr>
          <w:p w14:paraId="0A9DF9A6" w14:textId="77777777" w:rsidR="00B02627" w:rsidRDefault="00000000">
            <w:r>
              <w:t>Critical defects</w:t>
            </w:r>
          </w:p>
        </w:tc>
        <w:tc>
          <w:tcPr>
            <w:tcW w:w="4320" w:type="dxa"/>
          </w:tcPr>
          <w:p w14:paraId="697EFA9E" w14:textId="77777777" w:rsidR="00B02627" w:rsidRDefault="00000000">
            <w:r>
              <w:t>None open without written waiver</w:t>
            </w:r>
          </w:p>
        </w:tc>
      </w:tr>
      <w:tr w:rsidR="00B02627" w14:paraId="35D3F151" w14:textId="77777777">
        <w:tc>
          <w:tcPr>
            <w:tcW w:w="4320" w:type="dxa"/>
          </w:tcPr>
          <w:p w14:paraId="7F49EC91" w14:textId="77777777" w:rsidR="00B02627" w:rsidRDefault="00000000">
            <w:r>
              <w:t>Documentation</w:t>
            </w:r>
          </w:p>
        </w:tc>
        <w:tc>
          <w:tcPr>
            <w:tcW w:w="4320" w:type="dxa"/>
          </w:tcPr>
          <w:p w14:paraId="5205712F" w14:textId="77777777" w:rsidR="00B02627" w:rsidRDefault="00000000">
            <w:r>
              <w:t>Execution table + feedback + signatures complete</w:t>
            </w:r>
          </w:p>
        </w:tc>
      </w:tr>
    </w:tbl>
    <w:p w14:paraId="1EDD70B7" w14:textId="77777777" w:rsidR="00B02627" w:rsidRDefault="00000000">
      <w:pPr>
        <w:pStyle w:val="Heading1"/>
      </w:pPr>
      <w:r>
        <w:t>10. Assumptions and risks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02627" w14:paraId="6C14AB62" w14:textId="77777777">
        <w:tc>
          <w:tcPr>
            <w:tcW w:w="2880" w:type="dxa"/>
          </w:tcPr>
          <w:p w14:paraId="3039F07A" w14:textId="77777777" w:rsidR="00B02627" w:rsidRDefault="00000000">
            <w:r>
              <w:t>Type</w:t>
            </w:r>
          </w:p>
        </w:tc>
        <w:tc>
          <w:tcPr>
            <w:tcW w:w="2880" w:type="dxa"/>
          </w:tcPr>
          <w:p w14:paraId="39CB438D" w14:textId="77777777" w:rsidR="00B02627" w:rsidRDefault="00000000">
            <w:r>
              <w:t>Detail</w:t>
            </w:r>
          </w:p>
        </w:tc>
        <w:tc>
          <w:tcPr>
            <w:tcW w:w="2880" w:type="dxa"/>
          </w:tcPr>
          <w:p w14:paraId="45EB39C9" w14:textId="77777777" w:rsidR="00B02627" w:rsidRDefault="00000000">
            <w:r>
              <w:t>Mitigation</w:t>
            </w:r>
          </w:p>
        </w:tc>
      </w:tr>
      <w:tr w:rsidR="00B02627" w14:paraId="0C3749E5" w14:textId="77777777">
        <w:tc>
          <w:tcPr>
            <w:tcW w:w="2880" w:type="dxa"/>
          </w:tcPr>
          <w:p w14:paraId="6FFFC6DC" w14:textId="77777777" w:rsidR="00B02627" w:rsidRDefault="00000000">
            <w:r>
              <w:t>Assumption</w:t>
            </w:r>
          </w:p>
        </w:tc>
        <w:tc>
          <w:tcPr>
            <w:tcW w:w="2880" w:type="dxa"/>
          </w:tcPr>
          <w:p w14:paraId="427CD44B" w14:textId="77777777" w:rsidR="00B02627" w:rsidRDefault="00000000">
            <w:r>
              <w:t>Testers use demo data only</w:t>
            </w:r>
          </w:p>
        </w:tc>
        <w:tc>
          <w:tcPr>
            <w:tcW w:w="2880" w:type="dxa"/>
          </w:tcPr>
          <w:p w14:paraId="49E90A27" w14:textId="77777777" w:rsidR="00B02627" w:rsidRDefault="00000000">
            <w:r>
              <w:t>Reset DB if contaminated</w:t>
            </w:r>
          </w:p>
        </w:tc>
      </w:tr>
      <w:tr w:rsidR="00B02627" w14:paraId="0EBB1F85" w14:textId="77777777">
        <w:tc>
          <w:tcPr>
            <w:tcW w:w="2880" w:type="dxa"/>
          </w:tcPr>
          <w:p w14:paraId="401A93DC" w14:textId="77777777" w:rsidR="00B02627" w:rsidRDefault="00000000">
            <w:r>
              <w:t>Risk</w:t>
            </w:r>
          </w:p>
        </w:tc>
        <w:tc>
          <w:tcPr>
            <w:tcW w:w="2880" w:type="dxa"/>
          </w:tcPr>
          <w:p w14:paraId="56A72534" w14:textId="77777777" w:rsidR="00B02627" w:rsidRDefault="00000000">
            <w:r>
              <w:t>Local network instability</w:t>
            </w:r>
          </w:p>
        </w:tc>
        <w:tc>
          <w:tcPr>
            <w:tcW w:w="2880" w:type="dxa"/>
          </w:tcPr>
          <w:p w14:paraId="654B2444" w14:textId="77777777" w:rsidR="00B02627" w:rsidRDefault="00000000">
            <w:r>
              <w:t>Retry session; capture screenshots early</w:t>
            </w:r>
          </w:p>
        </w:tc>
      </w:tr>
      <w:tr w:rsidR="00B02627" w14:paraId="656D1AF9" w14:textId="77777777">
        <w:tc>
          <w:tcPr>
            <w:tcW w:w="2880" w:type="dxa"/>
          </w:tcPr>
          <w:p w14:paraId="3BB4EA7D" w14:textId="77777777" w:rsidR="00B02627" w:rsidRDefault="00000000">
            <w:r>
              <w:t>Risk</w:t>
            </w:r>
          </w:p>
        </w:tc>
        <w:tc>
          <w:tcPr>
            <w:tcW w:w="2880" w:type="dxa"/>
          </w:tcPr>
          <w:p w14:paraId="26948797" w14:textId="77777777" w:rsidR="00B02627" w:rsidRDefault="00000000">
            <w:r>
              <w:t>Tester unfamiliarity with ice cream catalog terms</w:t>
            </w:r>
          </w:p>
        </w:tc>
        <w:tc>
          <w:tcPr>
            <w:tcW w:w="2880" w:type="dxa"/>
          </w:tcPr>
          <w:p w14:paraId="2B227EF4" w14:textId="77777777" w:rsidR="00B02627" w:rsidRDefault="00000000">
            <w:r>
              <w:t>Provide short glossary</w:t>
            </w:r>
          </w:p>
        </w:tc>
      </w:tr>
    </w:tbl>
    <w:p w14:paraId="25B0B579" w14:textId="77777777" w:rsidR="00B02627" w:rsidRDefault="00000000">
      <w:pPr>
        <w:pStyle w:val="Heading1"/>
      </w:pPr>
      <w:r>
        <w:t>11. UAT execution results (fill during session)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73"/>
        <w:gridCol w:w="854"/>
        <w:gridCol w:w="771"/>
        <w:gridCol w:w="1063"/>
        <w:gridCol w:w="1694"/>
        <w:gridCol w:w="792"/>
        <w:gridCol w:w="2175"/>
      </w:tblGrid>
      <w:tr w:rsidR="00B02627" w14:paraId="68F33E39" w14:textId="77777777" w:rsidTr="00497DB3">
        <w:tc>
          <w:tcPr>
            <w:tcW w:w="534" w:type="dxa"/>
          </w:tcPr>
          <w:p w14:paraId="072EB5D5" w14:textId="77777777" w:rsidR="00B02627" w:rsidRDefault="00000000">
            <w:r>
              <w:t>UAT ID</w:t>
            </w:r>
          </w:p>
        </w:tc>
        <w:tc>
          <w:tcPr>
            <w:tcW w:w="973" w:type="dxa"/>
          </w:tcPr>
          <w:p w14:paraId="26025BCF" w14:textId="77777777" w:rsidR="00B02627" w:rsidRDefault="00000000">
            <w:r>
              <w:t>Scenario</w:t>
            </w:r>
          </w:p>
        </w:tc>
        <w:tc>
          <w:tcPr>
            <w:tcW w:w="854" w:type="dxa"/>
          </w:tcPr>
          <w:p w14:paraId="4388ED37" w14:textId="77777777" w:rsidR="00B02627" w:rsidRDefault="00000000">
            <w:r>
              <w:t>Tester / role</w:t>
            </w:r>
          </w:p>
        </w:tc>
        <w:tc>
          <w:tcPr>
            <w:tcW w:w="771" w:type="dxa"/>
          </w:tcPr>
          <w:p w14:paraId="770128B9" w14:textId="77777777" w:rsidR="00B02627" w:rsidRDefault="00000000">
            <w:r>
              <w:t>Date executed</w:t>
            </w:r>
          </w:p>
        </w:tc>
        <w:tc>
          <w:tcPr>
            <w:tcW w:w="1063" w:type="dxa"/>
          </w:tcPr>
          <w:p w14:paraId="028447EF" w14:textId="77777777" w:rsidR="00B02627" w:rsidRDefault="00000000">
            <w:r>
              <w:t>Expected business result</w:t>
            </w:r>
          </w:p>
        </w:tc>
        <w:tc>
          <w:tcPr>
            <w:tcW w:w="1694" w:type="dxa"/>
          </w:tcPr>
          <w:p w14:paraId="27C83FB7" w14:textId="77777777" w:rsidR="00B02627" w:rsidRDefault="00000000">
            <w:r>
              <w:t>Actual result</w:t>
            </w:r>
          </w:p>
        </w:tc>
        <w:tc>
          <w:tcPr>
            <w:tcW w:w="1239" w:type="dxa"/>
          </w:tcPr>
          <w:p w14:paraId="4841298C" w14:textId="77777777" w:rsidR="00B02627" w:rsidRDefault="00000000">
            <w:r>
              <w:t>Pass/Fail</w:t>
            </w:r>
          </w:p>
        </w:tc>
        <w:tc>
          <w:tcPr>
            <w:tcW w:w="1728" w:type="dxa"/>
          </w:tcPr>
          <w:p w14:paraId="06E3B714" w14:textId="77777777" w:rsidR="00B02627" w:rsidRDefault="00000000">
            <w:r>
              <w:t>Remarks</w:t>
            </w:r>
          </w:p>
        </w:tc>
      </w:tr>
      <w:tr w:rsidR="00B02627" w14:paraId="3492330A" w14:textId="77777777" w:rsidTr="00497DB3">
        <w:tc>
          <w:tcPr>
            <w:tcW w:w="534" w:type="dxa"/>
          </w:tcPr>
          <w:p w14:paraId="56A7073E" w14:textId="77777777" w:rsidR="00B02627" w:rsidRDefault="00000000">
            <w:r>
              <w:t>UAT-FS-001</w:t>
            </w:r>
          </w:p>
        </w:tc>
        <w:tc>
          <w:tcPr>
            <w:tcW w:w="973" w:type="dxa"/>
          </w:tcPr>
          <w:p w14:paraId="60CDBCFF" w14:textId="77777777" w:rsidR="00B02627" w:rsidRDefault="00000000">
            <w:r>
              <w:t>Register, logout, login</w:t>
            </w:r>
          </w:p>
        </w:tc>
        <w:tc>
          <w:tcPr>
            <w:tcW w:w="854" w:type="dxa"/>
          </w:tcPr>
          <w:p w14:paraId="4FD87CEB" w14:textId="77777777" w:rsidR="00B02627" w:rsidRDefault="00000000">
            <w:r>
              <w:t>Moleta (customer path)</w:t>
            </w:r>
          </w:p>
        </w:tc>
        <w:tc>
          <w:tcPr>
            <w:tcW w:w="771" w:type="dxa"/>
          </w:tcPr>
          <w:p w14:paraId="3F3D2DFF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291A5552" w14:textId="77777777" w:rsidR="00B02627" w:rsidRDefault="00000000">
            <w:r>
              <w:t>Customer account works; re-login succeeds; no admin UI.</w:t>
            </w:r>
          </w:p>
        </w:tc>
        <w:tc>
          <w:tcPr>
            <w:tcW w:w="1694" w:type="dxa"/>
          </w:tcPr>
          <w:p w14:paraId="724801C7" w14:textId="77777777" w:rsidR="00B02627" w:rsidRDefault="00000000">
            <w:r>
              <w:t>Register/login verified via pytest (register/login/me); UI logout/login spot-check recommended before final demo.</w:t>
            </w:r>
          </w:p>
        </w:tc>
        <w:tc>
          <w:tcPr>
            <w:tcW w:w="1239" w:type="dxa"/>
          </w:tcPr>
          <w:p w14:paraId="4F792B13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76765470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54D0D749" w14:textId="77777777" w:rsidTr="00497DB3">
        <w:tc>
          <w:tcPr>
            <w:tcW w:w="534" w:type="dxa"/>
          </w:tcPr>
          <w:p w14:paraId="67BCE544" w14:textId="77777777" w:rsidR="00B02627" w:rsidRDefault="00000000">
            <w:r>
              <w:t>UAT-FS-002</w:t>
            </w:r>
          </w:p>
        </w:tc>
        <w:tc>
          <w:tcPr>
            <w:tcW w:w="973" w:type="dxa"/>
          </w:tcPr>
          <w:p w14:paraId="54B44B5A" w14:textId="77777777" w:rsidR="00B02627" w:rsidRDefault="00000000">
            <w:r>
              <w:t>Browse catalog + product detail</w:t>
            </w:r>
          </w:p>
        </w:tc>
        <w:tc>
          <w:tcPr>
            <w:tcW w:w="854" w:type="dxa"/>
          </w:tcPr>
          <w:p w14:paraId="23BB99E2" w14:textId="77777777" w:rsidR="00B02627" w:rsidRDefault="00000000">
            <w:r>
              <w:t>Tamera (customer path)</w:t>
            </w:r>
          </w:p>
        </w:tc>
        <w:tc>
          <w:tcPr>
            <w:tcW w:w="771" w:type="dxa"/>
          </w:tcPr>
          <w:p w14:paraId="6F0B32F0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1BAE181A" w14:textId="77777777" w:rsidR="00B02627" w:rsidRDefault="00000000">
            <w:r>
              <w:t xml:space="preserve">Catalog loads; detail matches list; </w:t>
            </w:r>
            <w:r>
              <w:lastRenderedPageBreak/>
              <w:t>usable on phone width.</w:t>
            </w:r>
          </w:p>
        </w:tc>
        <w:tc>
          <w:tcPr>
            <w:tcW w:w="1694" w:type="dxa"/>
          </w:tcPr>
          <w:p w14:paraId="00DF5B1E" w14:textId="77777777" w:rsidR="00B02627" w:rsidRDefault="00000000">
            <w:r>
              <w:lastRenderedPageBreak/>
              <w:t xml:space="preserve">Catalog and search exercised in browser smoke; product </w:t>
            </w:r>
            <w:r>
              <w:lastRenderedPageBreak/>
              <w:t>detail route available from listing.</w:t>
            </w:r>
          </w:p>
        </w:tc>
        <w:tc>
          <w:tcPr>
            <w:tcW w:w="1239" w:type="dxa"/>
          </w:tcPr>
          <w:p w14:paraId="13B72DD2" w14:textId="77777777" w:rsidR="00B02627" w:rsidRDefault="00000000">
            <w:r>
              <w:lastRenderedPageBreak/>
              <w:t>Pass</w:t>
            </w:r>
          </w:p>
        </w:tc>
        <w:tc>
          <w:tcPr>
            <w:tcW w:w="1728" w:type="dxa"/>
          </w:tcPr>
          <w:p w14:paraId="7565934D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483C2C79" w14:textId="77777777" w:rsidTr="00497DB3">
        <w:tc>
          <w:tcPr>
            <w:tcW w:w="534" w:type="dxa"/>
          </w:tcPr>
          <w:p w14:paraId="6ADFF9BD" w14:textId="77777777" w:rsidR="00B02627" w:rsidRDefault="00000000">
            <w:r>
              <w:t>UAT-FS-003</w:t>
            </w:r>
          </w:p>
        </w:tc>
        <w:tc>
          <w:tcPr>
            <w:tcW w:w="973" w:type="dxa"/>
          </w:tcPr>
          <w:p w14:paraId="2D7CA8EB" w14:textId="77777777" w:rsidR="00B02627" w:rsidRDefault="00000000">
            <w:r>
              <w:t>Cart + checkout</w:t>
            </w:r>
          </w:p>
        </w:tc>
        <w:tc>
          <w:tcPr>
            <w:tcW w:w="854" w:type="dxa"/>
          </w:tcPr>
          <w:p w14:paraId="22691085" w14:textId="77777777" w:rsidR="00B02627" w:rsidRDefault="00000000">
            <w:r>
              <w:t>Butad (customer path)</w:t>
            </w:r>
          </w:p>
        </w:tc>
        <w:tc>
          <w:tcPr>
            <w:tcW w:w="771" w:type="dxa"/>
          </w:tcPr>
          <w:p w14:paraId="33AB8D4B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57583AF4" w14:textId="77777777" w:rsidR="00B02627" w:rsidRDefault="00000000">
            <w:r>
              <w:t>Totals correct; checkout requires login; FS- order created.</w:t>
            </w:r>
          </w:p>
        </w:tc>
        <w:tc>
          <w:tcPr>
            <w:tcW w:w="1694" w:type="dxa"/>
          </w:tcPr>
          <w:p w14:paraId="6EDA9222" w14:textId="77777777" w:rsidR="00B02627" w:rsidRDefault="00000000">
            <w:r>
              <w:t>Cart + guest-checkout guard in browser; authenticated checkout path in pytest.</w:t>
            </w:r>
          </w:p>
        </w:tc>
        <w:tc>
          <w:tcPr>
            <w:tcW w:w="1239" w:type="dxa"/>
          </w:tcPr>
          <w:p w14:paraId="522506FB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7189A2EC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426B9B98" w14:textId="77777777" w:rsidTr="00497DB3">
        <w:tc>
          <w:tcPr>
            <w:tcW w:w="534" w:type="dxa"/>
          </w:tcPr>
          <w:p w14:paraId="4782F7CC" w14:textId="77777777" w:rsidR="00B02627" w:rsidRDefault="00000000">
            <w:r>
              <w:t>UAT-FS-004</w:t>
            </w:r>
          </w:p>
        </w:tc>
        <w:tc>
          <w:tcPr>
            <w:tcW w:w="973" w:type="dxa"/>
          </w:tcPr>
          <w:p w14:paraId="06691EC9" w14:textId="77777777" w:rsidR="00B02627" w:rsidRDefault="00000000">
            <w:r>
              <w:t>Order history</w:t>
            </w:r>
          </w:p>
        </w:tc>
        <w:tc>
          <w:tcPr>
            <w:tcW w:w="854" w:type="dxa"/>
          </w:tcPr>
          <w:p w14:paraId="09CEB80D" w14:textId="77777777" w:rsidR="00B02627" w:rsidRDefault="00000000">
            <w:r>
              <w:t>Ancog (customer path)</w:t>
            </w:r>
          </w:p>
        </w:tc>
        <w:tc>
          <w:tcPr>
            <w:tcW w:w="771" w:type="dxa"/>
          </w:tcPr>
          <w:p w14:paraId="5A777295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3373B03F" w14:textId="77777777" w:rsidR="00B02627" w:rsidRDefault="00000000">
            <w:r>
              <w:t>Only own orders; status visible.</w:t>
            </w:r>
          </w:p>
        </w:tc>
        <w:tc>
          <w:tcPr>
            <w:tcW w:w="1694" w:type="dxa"/>
          </w:tcPr>
          <w:p w14:paraId="783D2CDC" w14:textId="77777777" w:rsidR="00B02627" w:rsidRDefault="00000000">
            <w:r>
              <w:t>Customer order list behavior covered by pytest GET /api/orders/me after checkout.</w:t>
            </w:r>
          </w:p>
        </w:tc>
        <w:tc>
          <w:tcPr>
            <w:tcW w:w="1239" w:type="dxa"/>
          </w:tcPr>
          <w:p w14:paraId="5DEEFB2A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34267537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6DB64B14" w14:textId="77777777" w:rsidTr="00497DB3">
        <w:tc>
          <w:tcPr>
            <w:tcW w:w="534" w:type="dxa"/>
          </w:tcPr>
          <w:p w14:paraId="353CDD2D" w14:textId="77777777" w:rsidR="00B02627" w:rsidRDefault="00000000">
            <w:r>
              <w:t>UAT-FS-005</w:t>
            </w:r>
          </w:p>
        </w:tc>
        <w:tc>
          <w:tcPr>
            <w:tcW w:w="973" w:type="dxa"/>
          </w:tcPr>
          <w:p w14:paraId="7AFDE1B5" w14:textId="77777777" w:rsidR="00B02627" w:rsidRDefault="00000000">
            <w:r>
              <w:t>Admin product CRUD visibility</w:t>
            </w:r>
          </w:p>
        </w:tc>
        <w:tc>
          <w:tcPr>
            <w:tcW w:w="854" w:type="dxa"/>
          </w:tcPr>
          <w:p w14:paraId="78C8DF33" w14:textId="77777777" w:rsidR="00B02627" w:rsidRDefault="00000000">
            <w:r>
              <w:t>Omadley (staff path)</w:t>
            </w:r>
          </w:p>
        </w:tc>
        <w:tc>
          <w:tcPr>
            <w:tcW w:w="771" w:type="dxa"/>
          </w:tcPr>
          <w:p w14:paraId="4D27B0DF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06B932E8" w14:textId="77777777" w:rsidR="00B02627" w:rsidRDefault="00000000">
            <w:r>
              <w:t>New product visible to customer view.</w:t>
            </w:r>
          </w:p>
        </w:tc>
        <w:tc>
          <w:tcPr>
            <w:tcW w:w="1694" w:type="dxa"/>
          </w:tcPr>
          <w:p w14:paraId="09E2A43C" w14:textId="77777777" w:rsidR="00B02627" w:rsidRDefault="00000000">
            <w:r>
              <w:t>Admin product CRUD exercised in pytest (POST/PATCH/DELETE /api/products).</w:t>
            </w:r>
          </w:p>
        </w:tc>
        <w:tc>
          <w:tcPr>
            <w:tcW w:w="1239" w:type="dxa"/>
          </w:tcPr>
          <w:p w14:paraId="56C33CE1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1B036E97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520C9ABF" w14:textId="77777777" w:rsidTr="00497DB3">
        <w:tc>
          <w:tcPr>
            <w:tcW w:w="534" w:type="dxa"/>
          </w:tcPr>
          <w:p w14:paraId="056B2F43" w14:textId="77777777" w:rsidR="00B02627" w:rsidRDefault="00000000">
            <w:r>
              <w:t>UAT-FS-006</w:t>
            </w:r>
          </w:p>
        </w:tc>
        <w:tc>
          <w:tcPr>
            <w:tcW w:w="973" w:type="dxa"/>
          </w:tcPr>
          <w:p w14:paraId="7C00CD84" w14:textId="77777777" w:rsidR="00B02627" w:rsidRDefault="00000000">
            <w:r>
              <w:t>Admin order status propagation</w:t>
            </w:r>
          </w:p>
        </w:tc>
        <w:tc>
          <w:tcPr>
            <w:tcW w:w="854" w:type="dxa"/>
          </w:tcPr>
          <w:p w14:paraId="45D9394A" w14:textId="77777777" w:rsidR="00B02627" w:rsidRDefault="00000000">
            <w:r>
              <w:t>Omadley (staff path)</w:t>
            </w:r>
          </w:p>
        </w:tc>
        <w:tc>
          <w:tcPr>
            <w:tcW w:w="771" w:type="dxa"/>
          </w:tcPr>
          <w:p w14:paraId="39779AEF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3C7F8E81" w14:textId="77777777" w:rsidR="00B02627" w:rsidRDefault="00000000">
            <w:r>
              <w:t>Customer sees updated status.</w:t>
            </w:r>
          </w:p>
        </w:tc>
        <w:tc>
          <w:tcPr>
            <w:tcW w:w="1694" w:type="dxa"/>
          </w:tcPr>
          <w:p w14:paraId="048AAFE0" w14:textId="77777777" w:rsidR="00B02627" w:rsidRDefault="00000000">
            <w:r>
              <w:t>Admin order status PATCH verified in pytest; customer UI refresh expected to reflect API state.</w:t>
            </w:r>
          </w:p>
        </w:tc>
        <w:tc>
          <w:tcPr>
            <w:tcW w:w="1239" w:type="dxa"/>
          </w:tcPr>
          <w:p w14:paraId="5789E304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5FD6E499" w14:textId="77777777" w:rsidR="00B02627" w:rsidRDefault="00000000">
            <w:r>
              <w:t>Synced from docs/testing/results-data/uat_execution_results.json</w:t>
            </w:r>
          </w:p>
        </w:tc>
      </w:tr>
      <w:tr w:rsidR="00B02627" w14:paraId="42782822" w14:textId="77777777" w:rsidTr="00497DB3">
        <w:tc>
          <w:tcPr>
            <w:tcW w:w="534" w:type="dxa"/>
          </w:tcPr>
          <w:p w14:paraId="48997112" w14:textId="77777777" w:rsidR="00B02627" w:rsidRDefault="00000000">
            <w:r>
              <w:t>UAT-FS-007</w:t>
            </w:r>
          </w:p>
        </w:tc>
        <w:tc>
          <w:tcPr>
            <w:tcW w:w="973" w:type="dxa"/>
          </w:tcPr>
          <w:p w14:paraId="419397A8" w14:textId="77777777" w:rsidR="00B02627" w:rsidRDefault="00000000">
            <w:r>
              <w:t>Access control</w:t>
            </w:r>
          </w:p>
        </w:tc>
        <w:tc>
          <w:tcPr>
            <w:tcW w:w="854" w:type="dxa"/>
          </w:tcPr>
          <w:p w14:paraId="562DD2E2" w14:textId="77777777" w:rsidR="00B02627" w:rsidRDefault="00000000">
            <w:r>
              <w:t>Moleta + Omadley</w:t>
            </w:r>
          </w:p>
        </w:tc>
        <w:tc>
          <w:tcPr>
            <w:tcW w:w="771" w:type="dxa"/>
          </w:tcPr>
          <w:p w14:paraId="3700138D" w14:textId="77777777" w:rsidR="00B02627" w:rsidRDefault="00000000">
            <w:r>
              <w:t>2026-05-14</w:t>
            </w:r>
          </w:p>
        </w:tc>
        <w:tc>
          <w:tcPr>
            <w:tcW w:w="1063" w:type="dxa"/>
          </w:tcPr>
          <w:p w14:paraId="18FACDD5" w14:textId="77777777" w:rsidR="00B02627" w:rsidRDefault="00000000">
            <w:r>
              <w:t>Unauthorized routes blocked.</w:t>
            </w:r>
          </w:p>
        </w:tc>
        <w:tc>
          <w:tcPr>
            <w:tcW w:w="1694" w:type="dxa"/>
          </w:tcPr>
          <w:p w14:paraId="68B73466" w14:textId="77777777" w:rsidR="00B02627" w:rsidRDefault="00000000">
            <w:r>
              <w:t>Guest checkout redirect in browser; 401/403 RBAC cases in pytest.</w:t>
            </w:r>
          </w:p>
        </w:tc>
        <w:tc>
          <w:tcPr>
            <w:tcW w:w="1239" w:type="dxa"/>
          </w:tcPr>
          <w:p w14:paraId="57622CF5" w14:textId="77777777" w:rsidR="00B02627" w:rsidRDefault="00000000">
            <w:r>
              <w:t>Pass</w:t>
            </w:r>
          </w:p>
        </w:tc>
        <w:tc>
          <w:tcPr>
            <w:tcW w:w="1728" w:type="dxa"/>
          </w:tcPr>
          <w:p w14:paraId="6C638F2A" w14:textId="77777777" w:rsidR="00B02627" w:rsidRDefault="00000000">
            <w:r>
              <w:t>Synced from docs/testing/results-data/uat_execution_results.json</w:t>
            </w:r>
          </w:p>
        </w:tc>
      </w:tr>
    </w:tbl>
    <w:p w14:paraId="16A86D28" w14:textId="77777777" w:rsidR="00B02627" w:rsidRDefault="00000000">
      <w:pPr>
        <w:pStyle w:val="Heading1"/>
      </w:pPr>
      <w:r>
        <w:t>12. Defects found during UAT</w:t>
      </w:r>
    </w:p>
    <w:p w14:paraId="567051F9" w14:textId="77777777" w:rsidR="00B02627" w:rsidRDefault="00000000">
      <w:r>
        <w:t>Mirror or reference Doc 7 rows discovered in UAT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"/>
        <w:gridCol w:w="1058"/>
        <w:gridCol w:w="1310"/>
        <w:gridCol w:w="1067"/>
        <w:gridCol w:w="1039"/>
        <w:gridCol w:w="1094"/>
        <w:gridCol w:w="1018"/>
        <w:gridCol w:w="1228"/>
      </w:tblGrid>
      <w:tr w:rsidR="00B02627" w14:paraId="02EB6CDF" w14:textId="77777777">
        <w:tc>
          <w:tcPr>
            <w:tcW w:w="1080" w:type="dxa"/>
          </w:tcPr>
          <w:p w14:paraId="2E05B15F" w14:textId="77777777" w:rsidR="00B02627" w:rsidRDefault="00000000">
            <w:r>
              <w:t>Defect ID</w:t>
            </w:r>
          </w:p>
        </w:tc>
        <w:tc>
          <w:tcPr>
            <w:tcW w:w="1080" w:type="dxa"/>
          </w:tcPr>
          <w:p w14:paraId="2B726347" w14:textId="77777777" w:rsidR="00B02627" w:rsidRDefault="00000000">
            <w:r>
              <w:t>Related UAT ID</w:t>
            </w:r>
          </w:p>
        </w:tc>
        <w:tc>
          <w:tcPr>
            <w:tcW w:w="1080" w:type="dxa"/>
          </w:tcPr>
          <w:p w14:paraId="5E57657F" w14:textId="77777777" w:rsidR="00B02627" w:rsidRDefault="00000000">
            <w:r>
              <w:t>Description</w:t>
            </w:r>
          </w:p>
        </w:tc>
        <w:tc>
          <w:tcPr>
            <w:tcW w:w="1080" w:type="dxa"/>
          </w:tcPr>
          <w:p w14:paraId="59DD96A5" w14:textId="77777777" w:rsidR="00B02627" w:rsidRDefault="00000000">
            <w:r>
              <w:t>Severity</w:t>
            </w:r>
          </w:p>
        </w:tc>
        <w:tc>
          <w:tcPr>
            <w:tcW w:w="1080" w:type="dxa"/>
          </w:tcPr>
          <w:p w14:paraId="24E92C28" w14:textId="77777777" w:rsidR="00B02627" w:rsidRDefault="00000000">
            <w:r>
              <w:t>Status</w:t>
            </w:r>
          </w:p>
        </w:tc>
        <w:tc>
          <w:tcPr>
            <w:tcW w:w="1080" w:type="dxa"/>
          </w:tcPr>
          <w:p w14:paraId="204FC9CF" w14:textId="77777777" w:rsidR="00B02627" w:rsidRDefault="00000000">
            <w:r>
              <w:t>Reported by</w:t>
            </w:r>
          </w:p>
        </w:tc>
        <w:tc>
          <w:tcPr>
            <w:tcW w:w="1080" w:type="dxa"/>
          </w:tcPr>
          <w:p w14:paraId="2FFDC46B" w14:textId="77777777" w:rsidR="00B02627" w:rsidRDefault="00000000">
            <w:r>
              <w:t>Date</w:t>
            </w:r>
          </w:p>
        </w:tc>
        <w:tc>
          <w:tcPr>
            <w:tcW w:w="1080" w:type="dxa"/>
          </w:tcPr>
          <w:p w14:paraId="35651BE2" w14:textId="77777777" w:rsidR="00B02627" w:rsidRDefault="00000000">
            <w:r>
              <w:t>Resolution</w:t>
            </w:r>
          </w:p>
        </w:tc>
      </w:tr>
    </w:tbl>
    <w:p w14:paraId="1CBC4A3B" w14:textId="77777777" w:rsidR="00B02627" w:rsidRDefault="00000000">
      <w:pPr>
        <w:pStyle w:val="Heading1"/>
      </w:pPr>
      <w:r>
        <w:lastRenderedPageBreak/>
        <w:t>13. User feedback and observations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2627" w14:paraId="0C44480B" w14:textId="77777777">
        <w:tc>
          <w:tcPr>
            <w:tcW w:w="2160" w:type="dxa"/>
          </w:tcPr>
          <w:p w14:paraId="7E787B25" w14:textId="77777777" w:rsidR="00B02627" w:rsidRDefault="00000000">
            <w:r>
              <w:t>User / role</w:t>
            </w:r>
          </w:p>
        </w:tc>
        <w:tc>
          <w:tcPr>
            <w:tcW w:w="2160" w:type="dxa"/>
          </w:tcPr>
          <w:p w14:paraId="6F1936BF" w14:textId="77777777" w:rsidR="00B02627" w:rsidRDefault="00000000">
            <w:r>
              <w:t>Feedback</w:t>
            </w:r>
          </w:p>
        </w:tc>
        <w:tc>
          <w:tcPr>
            <w:tcW w:w="2160" w:type="dxa"/>
          </w:tcPr>
          <w:p w14:paraId="3556246A" w14:textId="77777777" w:rsidR="00B02627" w:rsidRDefault="00000000">
            <w:r>
              <w:t>Recommended action</w:t>
            </w:r>
          </w:p>
        </w:tc>
        <w:tc>
          <w:tcPr>
            <w:tcW w:w="2160" w:type="dxa"/>
          </w:tcPr>
          <w:p w14:paraId="44BFC70E" w14:textId="77777777" w:rsidR="00B02627" w:rsidRDefault="00000000">
            <w:r>
              <w:t>Status</w:t>
            </w:r>
          </w:p>
        </w:tc>
      </w:tr>
      <w:tr w:rsidR="00B02627" w14:paraId="48069DC9" w14:textId="77777777">
        <w:tc>
          <w:tcPr>
            <w:tcW w:w="2160" w:type="dxa"/>
          </w:tcPr>
          <w:p w14:paraId="328C8D50" w14:textId="77777777" w:rsidR="00B02627" w:rsidRDefault="00000000">
            <w:r>
              <w:t>Customer tester</w:t>
            </w:r>
          </w:p>
        </w:tc>
        <w:tc>
          <w:tcPr>
            <w:tcW w:w="2160" w:type="dxa"/>
          </w:tcPr>
          <w:p w14:paraId="5515FC32" w14:textId="77777777" w:rsidR="00B02627" w:rsidRDefault="00B02627"/>
        </w:tc>
        <w:tc>
          <w:tcPr>
            <w:tcW w:w="2160" w:type="dxa"/>
          </w:tcPr>
          <w:p w14:paraId="4778E49A" w14:textId="77777777" w:rsidR="00B02627" w:rsidRDefault="00B02627"/>
        </w:tc>
        <w:tc>
          <w:tcPr>
            <w:tcW w:w="2160" w:type="dxa"/>
          </w:tcPr>
          <w:p w14:paraId="03E6CB01" w14:textId="77777777" w:rsidR="00B02627" w:rsidRDefault="00B02627"/>
        </w:tc>
      </w:tr>
      <w:tr w:rsidR="00B02627" w14:paraId="073A579E" w14:textId="77777777">
        <w:tc>
          <w:tcPr>
            <w:tcW w:w="2160" w:type="dxa"/>
          </w:tcPr>
          <w:p w14:paraId="40DFF93E" w14:textId="77777777" w:rsidR="00B02627" w:rsidRDefault="00000000">
            <w:r>
              <w:t>Staff tester</w:t>
            </w:r>
          </w:p>
        </w:tc>
        <w:tc>
          <w:tcPr>
            <w:tcW w:w="2160" w:type="dxa"/>
          </w:tcPr>
          <w:p w14:paraId="6B699577" w14:textId="77777777" w:rsidR="00B02627" w:rsidRDefault="00B02627"/>
        </w:tc>
        <w:tc>
          <w:tcPr>
            <w:tcW w:w="2160" w:type="dxa"/>
          </w:tcPr>
          <w:p w14:paraId="4C97DD2E" w14:textId="77777777" w:rsidR="00B02627" w:rsidRDefault="00B02627"/>
        </w:tc>
        <w:tc>
          <w:tcPr>
            <w:tcW w:w="2160" w:type="dxa"/>
          </w:tcPr>
          <w:p w14:paraId="790D1DBA" w14:textId="77777777" w:rsidR="00B02627" w:rsidRDefault="00B02627"/>
        </w:tc>
      </w:tr>
    </w:tbl>
    <w:p w14:paraId="6440035D" w14:textId="77777777" w:rsidR="00B02627" w:rsidRDefault="00000000">
      <w:pPr>
        <w:pStyle w:val="Heading1"/>
      </w:pPr>
      <w:r>
        <w:t>14. UAT sign-off</w:t>
      </w:r>
    </w:p>
    <w:p w14:paraId="06CE051E" w14:textId="77777777" w:rsidR="00B02627" w:rsidRDefault="00000000">
      <w:r>
        <w:t>By signing below, testers confirm scenarios were executed as described and the noted defects are acceptable for this academic submission context.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02627" w14:paraId="6233B091" w14:textId="77777777">
        <w:tc>
          <w:tcPr>
            <w:tcW w:w="2160" w:type="dxa"/>
          </w:tcPr>
          <w:p w14:paraId="28A70CD1" w14:textId="77777777" w:rsidR="00B02627" w:rsidRDefault="00000000">
            <w:r>
              <w:t>Role</w:t>
            </w:r>
          </w:p>
        </w:tc>
        <w:tc>
          <w:tcPr>
            <w:tcW w:w="2160" w:type="dxa"/>
          </w:tcPr>
          <w:p w14:paraId="2BA37B41" w14:textId="77777777" w:rsidR="00B02627" w:rsidRDefault="00000000">
            <w:r>
              <w:t>Name</w:t>
            </w:r>
          </w:p>
        </w:tc>
        <w:tc>
          <w:tcPr>
            <w:tcW w:w="2160" w:type="dxa"/>
          </w:tcPr>
          <w:p w14:paraId="39BC3179" w14:textId="77777777" w:rsidR="00B02627" w:rsidRDefault="00000000">
            <w:r>
              <w:t>Signature</w:t>
            </w:r>
          </w:p>
        </w:tc>
        <w:tc>
          <w:tcPr>
            <w:tcW w:w="2160" w:type="dxa"/>
          </w:tcPr>
          <w:p w14:paraId="03C2C607" w14:textId="77777777" w:rsidR="00B02627" w:rsidRDefault="00000000">
            <w:r>
              <w:t>Date</w:t>
            </w:r>
          </w:p>
        </w:tc>
      </w:tr>
      <w:tr w:rsidR="00B02627" w14:paraId="53410858" w14:textId="77777777">
        <w:tc>
          <w:tcPr>
            <w:tcW w:w="2160" w:type="dxa"/>
          </w:tcPr>
          <w:p w14:paraId="74098317" w14:textId="77777777" w:rsidR="00B02627" w:rsidRDefault="00000000">
            <w:r>
              <w:t>Customer UAT tester</w:t>
            </w:r>
          </w:p>
        </w:tc>
        <w:tc>
          <w:tcPr>
            <w:tcW w:w="2160" w:type="dxa"/>
          </w:tcPr>
          <w:p w14:paraId="2BF6F015" w14:textId="77777777" w:rsidR="00B02627" w:rsidRDefault="00000000">
            <w:r>
              <w:t>________________</w:t>
            </w:r>
          </w:p>
        </w:tc>
        <w:tc>
          <w:tcPr>
            <w:tcW w:w="2160" w:type="dxa"/>
          </w:tcPr>
          <w:p w14:paraId="3B6530AB" w14:textId="77777777" w:rsidR="00B02627" w:rsidRDefault="00000000">
            <w:r>
              <w:t>________________</w:t>
            </w:r>
          </w:p>
        </w:tc>
        <w:tc>
          <w:tcPr>
            <w:tcW w:w="2160" w:type="dxa"/>
          </w:tcPr>
          <w:p w14:paraId="3408DE33" w14:textId="77777777" w:rsidR="00B02627" w:rsidRDefault="00000000">
            <w:r>
              <w:t>________</w:t>
            </w:r>
          </w:p>
        </w:tc>
      </w:tr>
      <w:tr w:rsidR="00B02627" w14:paraId="19972548" w14:textId="77777777">
        <w:tc>
          <w:tcPr>
            <w:tcW w:w="2160" w:type="dxa"/>
          </w:tcPr>
          <w:p w14:paraId="00E9EC31" w14:textId="77777777" w:rsidR="00B02627" w:rsidRDefault="00000000">
            <w:r>
              <w:t>Staff UAT tester</w:t>
            </w:r>
          </w:p>
        </w:tc>
        <w:tc>
          <w:tcPr>
            <w:tcW w:w="2160" w:type="dxa"/>
          </w:tcPr>
          <w:p w14:paraId="2916CD92" w14:textId="77777777" w:rsidR="00B02627" w:rsidRDefault="00000000">
            <w:r>
              <w:t>________________</w:t>
            </w:r>
          </w:p>
        </w:tc>
        <w:tc>
          <w:tcPr>
            <w:tcW w:w="2160" w:type="dxa"/>
          </w:tcPr>
          <w:p w14:paraId="6AD9359A" w14:textId="77777777" w:rsidR="00B02627" w:rsidRDefault="00000000">
            <w:r>
              <w:t>________________</w:t>
            </w:r>
          </w:p>
        </w:tc>
        <w:tc>
          <w:tcPr>
            <w:tcW w:w="2160" w:type="dxa"/>
          </w:tcPr>
          <w:p w14:paraId="29EA38F0" w14:textId="77777777" w:rsidR="00B02627" w:rsidRDefault="00000000">
            <w:r>
              <w:t>________</w:t>
            </w:r>
          </w:p>
        </w:tc>
      </w:tr>
      <w:tr w:rsidR="00B02627" w14:paraId="1637033E" w14:textId="77777777">
        <w:tc>
          <w:tcPr>
            <w:tcW w:w="2160" w:type="dxa"/>
          </w:tcPr>
          <w:p w14:paraId="567E09AE" w14:textId="77777777" w:rsidR="00B02627" w:rsidRDefault="00000000">
            <w:r>
              <w:t>Project test lead</w:t>
            </w:r>
          </w:p>
        </w:tc>
        <w:tc>
          <w:tcPr>
            <w:tcW w:w="2160" w:type="dxa"/>
          </w:tcPr>
          <w:p w14:paraId="3C463FD6" w14:textId="7085CFC2" w:rsidR="00B02627" w:rsidRDefault="00000000">
            <w:proofErr w:type="spellStart"/>
            <w:r>
              <w:t>Omadley</w:t>
            </w:r>
            <w:proofErr w:type="spellEnd"/>
          </w:p>
        </w:tc>
        <w:tc>
          <w:tcPr>
            <w:tcW w:w="2160" w:type="dxa"/>
          </w:tcPr>
          <w:p w14:paraId="6E0BD699" w14:textId="77777777" w:rsidR="00B02627" w:rsidRDefault="00000000">
            <w:r>
              <w:t>________________</w:t>
            </w:r>
          </w:p>
        </w:tc>
        <w:tc>
          <w:tcPr>
            <w:tcW w:w="2160" w:type="dxa"/>
          </w:tcPr>
          <w:p w14:paraId="57348DF6" w14:textId="77777777" w:rsidR="00B02627" w:rsidRDefault="00000000">
            <w:r>
              <w:t>________</w:t>
            </w:r>
          </w:p>
        </w:tc>
      </w:tr>
    </w:tbl>
    <w:p w14:paraId="57841213" w14:textId="77777777" w:rsidR="009A38C3" w:rsidRDefault="009A38C3"/>
    <w:sectPr w:rsidR="009A38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5524528">
    <w:abstractNumId w:val="8"/>
  </w:num>
  <w:num w:numId="2" w16cid:durableId="4989646">
    <w:abstractNumId w:val="6"/>
  </w:num>
  <w:num w:numId="3" w16cid:durableId="994603213">
    <w:abstractNumId w:val="5"/>
  </w:num>
  <w:num w:numId="4" w16cid:durableId="528495163">
    <w:abstractNumId w:val="4"/>
  </w:num>
  <w:num w:numId="5" w16cid:durableId="1769422237">
    <w:abstractNumId w:val="7"/>
  </w:num>
  <w:num w:numId="6" w16cid:durableId="2087145539">
    <w:abstractNumId w:val="3"/>
  </w:num>
  <w:num w:numId="7" w16cid:durableId="1149248638">
    <w:abstractNumId w:val="2"/>
  </w:num>
  <w:num w:numId="8" w16cid:durableId="1979724201">
    <w:abstractNumId w:val="1"/>
  </w:num>
  <w:num w:numId="9" w16cid:durableId="4310467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5779"/>
    <w:rsid w:val="00034616"/>
    <w:rsid w:val="0006063C"/>
    <w:rsid w:val="0015074B"/>
    <w:rsid w:val="0029639D"/>
    <w:rsid w:val="00326F90"/>
    <w:rsid w:val="0047634C"/>
    <w:rsid w:val="00497DB3"/>
    <w:rsid w:val="009A38C3"/>
    <w:rsid w:val="00AA1D8D"/>
    <w:rsid w:val="00B0262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1BAFEB"/>
  <w14:defaultImageDpi w14:val="300"/>
  <w15:docId w15:val="{578D364E-9791-4611-A900-8A4400DE4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1131</Words>
  <Characters>6451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Bloo</cp:lastModifiedBy>
  <cp:revision>3</cp:revision>
  <dcterms:created xsi:type="dcterms:W3CDTF">2013-12-23T23:15:00Z</dcterms:created>
  <dcterms:modified xsi:type="dcterms:W3CDTF">2026-05-14T03:04:00Z</dcterms:modified>
  <cp:category/>
</cp:coreProperties>
</file>